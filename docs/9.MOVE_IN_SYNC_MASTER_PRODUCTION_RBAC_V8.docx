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MOVE IN SYNC</w:t>
        <w:br/>
        <w:t>MASTER PRODUCTION SPECIFICATION — V8</w:t>
      </w:r>
    </w:p>
    <w:p>
      <w:pPr>
        <w:jc w:val="center"/>
      </w:pPr>
      <w:r>
        <w:rPr>
          <w:i/>
        </w:rPr>
        <w:t>RBAC + Scope + Company/Site/Process + Transport Operations + GPS + Dispatch + Billing + Audit</w:t>
      </w:r>
    </w:p>
    <w:p>
      <w:r>
        <w:br w:type="page"/>
      </w:r>
    </w:p>
    <w:p>
      <w:pPr>
        <w:pStyle w:val="Heading1"/>
      </w:pPr>
      <w:r>
        <w:t>1. Purpose and Non-Negotiable Definition of Done</w:t>
      </w:r>
    </w:p>
    <w:p>
      <w:r>
        <w:rPr>
          <w:b w:val="0"/>
        </w:rPr>
        <w:t>This specification replaces placeholder dashboards and superficial role labels with a real authorization and operating model. A module is complete only when UI, API, database persistence, authorization, validation, audit and error/success states work together. A page that only renders, returns demo counts, or says Under Development is not implemented.</w:t>
      </w:r>
    </w:p>
    <w:p>
      <w:pPr>
        <w:pStyle w:val="ListBullet"/>
      </w:pPr>
      <w:r>
        <w:t>No common dashboard for all roles. Dashboard, navigation and actions are derived from effective access.</w:t>
      </w:r>
    </w:p>
    <w:p>
      <w:pPr>
        <w:pStyle w:val="ListBullet"/>
      </w:pPr>
      <w:r>
        <w:t>No frontend-only security. Every permission and company/site/process scope is enforced server-side.</w:t>
      </w:r>
    </w:p>
    <w:p>
      <w:pPr>
        <w:pStyle w:val="ListBullet"/>
      </w:pPr>
      <w:r>
        <w:t>Super Admin MUST have a working Companies module and MUST be able to create companies.</w:t>
      </w:r>
    </w:p>
    <w:p>
      <w:pPr>
        <w:pStyle w:val="ListBullet"/>
      </w:pPr>
      <w:r>
        <w:t>Only TRANSPORT_ADMIN may create/onboard or offboard customer employees. HRMS is optional and cannot silently cancel/suspend/alter transport.</w:t>
      </w:r>
    </w:p>
    <w:p>
      <w:pPr>
        <w:pStyle w:val="ListBullet"/>
      </w:pPr>
      <w:r>
        <w:t>Every relevant record carries Company Code, Site Code and Process Code as normalized relationships, not a free-text comma list.</w:t>
      </w:r>
    </w:p>
    <w:p>
      <w:pPr>
        <w:pStyle w:val="ListBullet"/>
      </w:pPr>
      <w:r>
        <w:t>Users may have multiple sites and multiple processes where authorized.</w:t>
      </w:r>
    </w:p>
    <w:p>
      <w:pPr>
        <w:pStyle w:val="ListBullet"/>
      </w:pPr>
      <w:r>
        <w:t>Internal platform, customer internal, vendor external, driver external and guard external domains never inherit permissions from one another.</w:t>
      </w:r>
    </w:p>
    <w:p>
      <w:pPr>
        <w:pStyle w:val="ListBullet"/>
      </w:pPr>
      <w:r>
        <w:t>Every responsibility has an ON/OFF permission toggle mapped to a stable permission key.</w:t>
      </w:r>
    </w:p>
    <w:p>
      <w:pPr>
        <w:pStyle w:val="ListBullet"/>
      </w:pPr>
      <w:r>
        <w:t>Role changes recalculate effective access and must invalidate/revalidate sessions so old permissions do not remain usable.</w:t>
      </w:r>
    </w:p>
    <w:p>
      <w:pPr>
        <w:pStyle w:val="ListBullet"/>
      </w:pPr>
      <w:r>
        <w:t>Exports must contain real scoped data and obey the same authorization as the UI.</w:t>
      </w:r>
    </w:p>
    <w:p>
      <w:pPr>
        <w:pStyle w:val="Heading1"/>
      </w:pPr>
      <w:r>
        <w:t>2. Organization and Security Domains</w:t>
      </w:r>
    </w:p>
    <w:p>
      <w:pPr>
        <w:ind w:left="288"/>
      </w:pPr>
      <w:r>
        <w:rPr>
          <w:rFonts w:ascii="Consolas" w:hAnsi="Consolas"/>
          <w:sz w:val="16"/>
        </w:rPr>
        <w:t>PLATFORM_INTERNAL</w:t>
        <w:br/>
        <w:t xml:space="preserve">  MoveInSync platform employees</w:t>
        <w:br/>
        <w:br/>
        <w:t>CUSTOMER_INTERNAL</w:t>
        <w:br/>
        <w:t xml:space="preserve">  Customer company employees/admins</w:t>
        <w:br/>
        <w:br/>
        <w:t>VENDOR_EXTERNAL</w:t>
        <w:br/>
        <w:t xml:space="preserve">  Transport vendor organization users</w:t>
        <w:br/>
        <w:br/>
        <w:t>DRIVER_EXTERNAL</w:t>
        <w:br/>
        <w:t xml:space="preserve">  Freelancer or vendor-employed drivers</w:t>
        <w:br/>
        <w:br/>
        <w:t>GUARD_EXTERNAL</w:t>
        <w:br/>
        <w:t xml:space="preserve">  Site security users</w:t>
      </w:r>
    </w:p>
    <w:p>
      <w:r>
        <w:rPr>
          <w:b w:val="0"/>
        </w:rPr>
        <w:t>Authorization identity is not just a role. Minimum effective identity: security_domain + organization_id + role assignment + permission set + company scope + site scope + process scope + team scope where applicable.</w:t>
      </w:r>
    </w:p>
    <w:p>
      <w:pPr>
        <w:pStyle w:val="Heading1"/>
      </w:pPr>
      <w:r>
        <w:t>3. Complete Role Catalogue</w:t>
      </w:r>
    </w:p>
    <w:tbl>
      <w:tblPr>
        <w:tblStyle w:val="TableGrid"/>
        <w:tblW w:type="auto" w:w="0"/>
        <w:tblLook w:firstColumn="1" w:firstRow="1" w:lastColumn="0" w:lastRow="0" w:noHBand="0" w:noVBand="1" w:val="04A0"/>
      </w:tblPr>
      <w:tblGrid>
        <w:gridCol w:w="3408"/>
        <w:gridCol w:w="3408"/>
        <w:gridCol w:w="3408"/>
      </w:tblGrid>
      <w:tr>
        <w:tc>
          <w:tcPr>
            <w:tcW w:type="dxa" w:w="3408"/>
          </w:tcPr>
          <w:p>
            <w:r>
              <w:t>Domain</w:t>
            </w:r>
          </w:p>
        </w:tc>
        <w:tc>
          <w:tcPr>
            <w:tcW w:type="dxa" w:w="3408"/>
          </w:tcPr>
          <w:p>
            <w:r>
              <w:t>Role</w:t>
            </w:r>
          </w:p>
        </w:tc>
        <w:tc>
          <w:tcPr>
            <w:tcW w:type="dxa" w:w="3408"/>
          </w:tcPr>
          <w:p>
            <w:r>
              <w:t>Scope / responsibility</w:t>
            </w:r>
          </w:p>
        </w:tc>
      </w:tr>
      <w:tr>
        <w:tc>
          <w:tcPr>
            <w:tcW w:type="dxa" w:w="3408"/>
          </w:tcPr>
          <w:p>
            <w:r>
              <w:t>PLATFORM_INTERNAL</w:t>
            </w:r>
          </w:p>
        </w:tc>
        <w:tc>
          <w:tcPr>
            <w:tcW w:type="dxa" w:w="3408"/>
          </w:tcPr>
          <w:p>
            <w:r>
              <w:t>SUPER_ADMIN</w:t>
            </w:r>
          </w:p>
        </w:tc>
        <w:tc>
          <w:tcPr>
            <w:tcW w:type="dxa" w:w="3408"/>
          </w:tcPr>
          <w:p>
            <w:r>
              <w:t>Entire platform; create/manage companies; platform governance</w:t>
            </w:r>
          </w:p>
        </w:tc>
      </w:tr>
      <w:tr>
        <w:tc>
          <w:tcPr>
            <w:tcW w:type="dxa" w:w="3408"/>
          </w:tcPr>
          <w:p>
            <w:r>
              <w:t>PLATFORM_INTERNAL</w:t>
            </w:r>
          </w:p>
        </w:tc>
        <w:tc>
          <w:tcPr>
            <w:tcW w:type="dxa" w:w="3408"/>
          </w:tcPr>
          <w:p>
            <w:r>
              <w:t>PLATFORM_ADMIN</w:t>
            </w:r>
          </w:p>
        </w:tc>
        <w:tc>
          <w:tcPr>
            <w:tcW w:type="dxa" w:w="3408"/>
          </w:tcPr>
          <w:p>
            <w:r>
              <w:t>Platform administration and tenant support</w:t>
            </w:r>
          </w:p>
        </w:tc>
      </w:tr>
      <w:tr>
        <w:tc>
          <w:tcPr>
            <w:tcW w:type="dxa" w:w="3408"/>
          </w:tcPr>
          <w:p>
            <w:r>
              <w:t>PLATFORM_INTERNAL</w:t>
            </w:r>
          </w:p>
        </w:tc>
        <w:tc>
          <w:tcPr>
            <w:tcW w:type="dxa" w:w="3408"/>
          </w:tcPr>
          <w:p>
            <w:r>
              <w:t>PLATFORM_OPERATIONS</w:t>
            </w:r>
          </w:p>
        </w:tc>
        <w:tc>
          <w:tcPr>
            <w:tcW w:type="dxa" w:w="3408"/>
          </w:tcPr>
          <w:p>
            <w:r>
              <w:t>Cross-tenant operational monitoring</w:t>
            </w:r>
          </w:p>
        </w:tc>
      </w:tr>
      <w:tr>
        <w:tc>
          <w:tcPr>
            <w:tcW w:type="dxa" w:w="3408"/>
          </w:tcPr>
          <w:p>
            <w:r>
              <w:t>PLATFORM_INTERNAL</w:t>
            </w:r>
          </w:p>
        </w:tc>
        <w:tc>
          <w:tcPr>
            <w:tcW w:type="dxa" w:w="3408"/>
          </w:tcPr>
          <w:p>
            <w:r>
              <w:t>PLATFORM_SUPPORT</w:t>
            </w:r>
          </w:p>
        </w:tc>
        <w:tc>
          <w:tcPr>
            <w:tcW w:type="dxa" w:w="3408"/>
          </w:tcPr>
          <w:p>
            <w:r>
              <w:t>Assigned customer support/diagnostics</w:t>
            </w:r>
          </w:p>
        </w:tc>
      </w:tr>
      <w:tr>
        <w:tc>
          <w:tcPr>
            <w:tcW w:type="dxa" w:w="3408"/>
          </w:tcPr>
          <w:p>
            <w:r>
              <w:t>PLATFORM_INTERNAL</w:t>
            </w:r>
          </w:p>
        </w:tc>
        <w:tc>
          <w:tcPr>
            <w:tcW w:type="dxa" w:w="3408"/>
          </w:tcPr>
          <w:p>
            <w:r>
              <w:t>PLATFORM_SECURITY_ADMIN</w:t>
            </w:r>
          </w:p>
        </w:tc>
        <w:tc>
          <w:tcPr>
            <w:tcW w:type="dxa" w:w="3408"/>
          </w:tcPr>
          <w:p>
            <w:r>
              <w:t>IAM, security, sessions, audit</w:t>
            </w:r>
          </w:p>
        </w:tc>
      </w:tr>
      <w:tr>
        <w:tc>
          <w:tcPr>
            <w:tcW w:type="dxa" w:w="3408"/>
          </w:tcPr>
          <w:p>
            <w:r>
              <w:t>PLATFORM_INTERNAL</w:t>
            </w:r>
          </w:p>
        </w:tc>
        <w:tc>
          <w:tcPr>
            <w:tcW w:type="dxa" w:w="3408"/>
          </w:tcPr>
          <w:p>
            <w:r>
              <w:t>PLATFORM_AUDITOR</w:t>
            </w:r>
          </w:p>
        </w:tc>
        <w:tc>
          <w:tcPr>
            <w:tcW w:type="dxa" w:w="3408"/>
          </w:tcPr>
          <w:p>
            <w:r>
              <w:t>Cross-platform read-only audit</w:t>
            </w:r>
          </w:p>
        </w:tc>
      </w:tr>
      <w:tr>
        <w:tc>
          <w:tcPr>
            <w:tcW w:type="dxa" w:w="3408"/>
          </w:tcPr>
          <w:p>
            <w:r>
              <w:t>PLATFORM_INTERNAL</w:t>
            </w:r>
          </w:p>
        </w:tc>
        <w:tc>
          <w:tcPr>
            <w:tcW w:type="dxa" w:w="3408"/>
          </w:tcPr>
          <w:p>
            <w:r>
              <w:t>PLATFORM_FINANCE_ADMIN</w:t>
            </w:r>
          </w:p>
        </w:tc>
        <w:tc>
          <w:tcPr>
            <w:tcW w:type="dxa" w:w="3408"/>
          </w:tcPr>
          <w:p>
            <w:r>
              <w:t>Platform billing/revenue</w:t>
            </w:r>
          </w:p>
        </w:tc>
      </w:tr>
      <w:tr>
        <w:tc>
          <w:tcPr>
            <w:tcW w:type="dxa" w:w="3408"/>
          </w:tcPr>
          <w:p>
            <w:r>
              <w:t>PLATFORM_INTERNAL</w:t>
            </w:r>
          </w:p>
        </w:tc>
        <w:tc>
          <w:tcPr>
            <w:tcW w:type="dxa" w:w="3408"/>
          </w:tcPr>
          <w:p>
            <w:r>
              <w:t>PLATFORM_INTEGRATION_ADMIN</w:t>
            </w:r>
          </w:p>
        </w:tc>
        <w:tc>
          <w:tcPr>
            <w:tcW w:type="dxa" w:w="3408"/>
          </w:tcPr>
          <w:p>
            <w:r>
              <w:t>APIs, integrations, webhooks</w:t>
            </w:r>
          </w:p>
        </w:tc>
      </w:tr>
      <w:tr>
        <w:tc>
          <w:tcPr>
            <w:tcW w:type="dxa" w:w="3408"/>
          </w:tcPr>
          <w:p>
            <w:r>
              <w:t>CUSTOMER_INTERNAL</w:t>
            </w:r>
          </w:p>
        </w:tc>
        <w:tc>
          <w:tcPr>
            <w:tcW w:type="dxa" w:w="3408"/>
          </w:tcPr>
          <w:p>
            <w:r>
              <w:t>COMPANY_ADMIN</w:t>
            </w:r>
          </w:p>
        </w:tc>
        <w:tc>
          <w:tcPr>
            <w:tcW w:type="dxa" w:w="3408"/>
          </w:tcPr>
          <w:p>
            <w:r>
              <w:t>One customer company; all authorized sites/processes</w:t>
            </w:r>
          </w:p>
        </w:tc>
      </w:tr>
      <w:tr>
        <w:tc>
          <w:tcPr>
            <w:tcW w:type="dxa" w:w="3408"/>
          </w:tcPr>
          <w:p>
            <w:r>
              <w:t>CUSTOMER_INTERNAL</w:t>
            </w:r>
          </w:p>
        </w:tc>
        <w:tc>
          <w:tcPr>
            <w:tcW w:type="dxa" w:w="3408"/>
          </w:tcPr>
          <w:p>
            <w:r>
              <w:t>COMPANY_SUB_ADMIN</w:t>
            </w:r>
          </w:p>
        </w:tc>
        <w:tc>
          <w:tcPr>
            <w:tcW w:type="dxa" w:w="3408"/>
          </w:tcPr>
          <w:p>
            <w:r>
              <w:t>Delegated company administration</w:t>
            </w:r>
          </w:p>
        </w:tc>
      </w:tr>
      <w:tr>
        <w:tc>
          <w:tcPr>
            <w:tcW w:type="dxa" w:w="3408"/>
          </w:tcPr>
          <w:p>
            <w:r>
              <w:t>CUSTOMER_INTERNAL</w:t>
            </w:r>
          </w:p>
        </w:tc>
        <w:tc>
          <w:tcPr>
            <w:tcW w:type="dxa" w:w="3408"/>
          </w:tcPr>
          <w:p>
            <w:r>
              <w:t>DIRECTOR</w:t>
            </w:r>
          </w:p>
        </w:tc>
        <w:tc>
          <w:tcPr>
            <w:tcW w:type="dxa" w:w="3408"/>
          </w:tcPr>
          <w:p>
            <w:r>
              <w:t>Multi-site/process executive visibility</w:t>
            </w:r>
          </w:p>
        </w:tc>
      </w:tr>
      <w:tr>
        <w:tc>
          <w:tcPr>
            <w:tcW w:type="dxa" w:w="3408"/>
          </w:tcPr>
          <w:p>
            <w:r>
              <w:t>CUSTOMER_INTERNAL</w:t>
            </w:r>
          </w:p>
        </w:tc>
        <w:tc>
          <w:tcPr>
            <w:tcW w:type="dxa" w:w="3408"/>
          </w:tcPr>
          <w:p>
            <w:r>
              <w:t>TRANSPORT_HEAD</w:t>
            </w:r>
          </w:p>
        </w:tc>
        <w:tc>
          <w:tcPr>
            <w:tcW w:type="dxa" w:w="3408"/>
          </w:tcPr>
          <w:p>
            <w:r>
              <w:t>Transport governance</w:t>
            </w:r>
          </w:p>
        </w:tc>
      </w:tr>
      <w:tr>
        <w:tc>
          <w:tcPr>
            <w:tcW w:type="dxa" w:w="3408"/>
          </w:tcPr>
          <w:p>
            <w:r>
              <w:t>CUSTOMER_INTERNAL</w:t>
            </w:r>
          </w:p>
        </w:tc>
        <w:tc>
          <w:tcPr>
            <w:tcW w:type="dxa" w:w="3408"/>
          </w:tcPr>
          <w:p>
            <w:r>
              <w:t>TRANSPORT_ADMIN</w:t>
            </w:r>
          </w:p>
        </w:tc>
        <w:tc>
          <w:tcPr>
            <w:tcW w:type="dxa" w:w="3408"/>
          </w:tcPr>
          <w:p>
            <w:r>
              <w:t>Full transport operations in assigned scope</w:t>
            </w:r>
          </w:p>
        </w:tc>
      </w:tr>
      <w:tr>
        <w:tc>
          <w:tcPr>
            <w:tcW w:type="dxa" w:w="3408"/>
          </w:tcPr>
          <w:p>
            <w:r>
              <w:t>CUSTOMER_INTERNAL</w:t>
            </w:r>
          </w:p>
        </w:tc>
        <w:tc>
          <w:tcPr>
            <w:tcW w:type="dxa" w:w="3408"/>
          </w:tcPr>
          <w:p>
            <w:r>
              <w:t>TRANSPORT_SUB_ADMIN</w:t>
            </w:r>
          </w:p>
        </w:tc>
        <w:tc>
          <w:tcPr>
            <w:tcW w:type="dxa" w:w="3408"/>
          </w:tcPr>
          <w:p>
            <w:r>
              <w:t>Delegated transport operations</w:t>
            </w:r>
          </w:p>
        </w:tc>
      </w:tr>
      <w:tr>
        <w:tc>
          <w:tcPr>
            <w:tcW w:type="dxa" w:w="3408"/>
          </w:tcPr>
          <w:p>
            <w:r>
              <w:t>CUSTOMER_INTERNAL</w:t>
            </w:r>
          </w:p>
        </w:tc>
        <w:tc>
          <w:tcPr>
            <w:tcW w:type="dxa" w:w="3408"/>
          </w:tcPr>
          <w:p>
            <w:r>
              <w:t>TRANSPORT_COORDINATOR</w:t>
            </w:r>
          </w:p>
        </w:tc>
        <w:tc>
          <w:tcPr>
            <w:tcW w:type="dxa" w:w="3408"/>
          </w:tcPr>
          <w:p>
            <w:r>
              <w:t>Scheduling, dispatch, day-to-day operations</w:t>
            </w:r>
          </w:p>
        </w:tc>
      </w:tr>
      <w:tr>
        <w:tc>
          <w:tcPr>
            <w:tcW w:type="dxa" w:w="3408"/>
          </w:tcPr>
          <w:p>
            <w:r>
              <w:t>CUSTOMER_INTERNAL</w:t>
            </w:r>
          </w:p>
        </w:tc>
        <w:tc>
          <w:tcPr>
            <w:tcW w:type="dxa" w:w="3408"/>
          </w:tcPr>
          <w:p>
            <w:r>
              <w:t>CONTROL_ROOM_OPERATOR</w:t>
            </w:r>
          </w:p>
        </w:tc>
        <w:tc>
          <w:tcPr>
            <w:tcW w:type="dxa" w:w="3408"/>
          </w:tcPr>
          <w:p>
            <w:r>
              <w:t>Live control-room operations</w:t>
            </w:r>
          </w:p>
        </w:tc>
      </w:tr>
      <w:tr>
        <w:tc>
          <w:tcPr>
            <w:tcW w:type="dxa" w:w="3408"/>
          </w:tcPr>
          <w:p>
            <w:r>
              <w:t>CUSTOMER_INTERNAL</w:t>
            </w:r>
          </w:p>
        </w:tc>
        <w:tc>
          <w:tcPr>
            <w:tcW w:type="dxa" w:w="3408"/>
          </w:tcPr>
          <w:p>
            <w:r>
              <w:t>ROSTER_ADMIN</w:t>
            </w:r>
          </w:p>
        </w:tc>
        <w:tc>
          <w:tcPr>
            <w:tcW w:type="dxa" w:w="3408"/>
          </w:tcPr>
          <w:p>
            <w:r>
              <w:t>Shifts/rosters</w:t>
            </w:r>
          </w:p>
        </w:tc>
      </w:tr>
      <w:tr>
        <w:tc>
          <w:tcPr>
            <w:tcW w:type="dxa" w:w="3408"/>
          </w:tcPr>
          <w:p>
            <w:r>
              <w:t>CUSTOMER_INTERNAL</w:t>
            </w:r>
          </w:p>
        </w:tc>
        <w:tc>
          <w:tcPr>
            <w:tcW w:type="dxa" w:w="3408"/>
          </w:tcPr>
          <w:p>
            <w:r>
              <w:t>ROUTE_ADMIN</w:t>
            </w:r>
          </w:p>
        </w:tc>
        <w:tc>
          <w:tcPr>
            <w:tcW w:type="dxa" w:w="3408"/>
          </w:tcPr>
          <w:p>
            <w:r>
              <w:t>Routes, stops, geofences</w:t>
            </w:r>
          </w:p>
        </w:tc>
      </w:tr>
      <w:tr>
        <w:tc>
          <w:tcPr>
            <w:tcW w:type="dxa" w:w="3408"/>
          </w:tcPr>
          <w:p>
            <w:r>
              <w:t>CUSTOMER_INTERNAL</w:t>
            </w:r>
          </w:p>
        </w:tc>
        <w:tc>
          <w:tcPr>
            <w:tcW w:type="dxa" w:w="3408"/>
          </w:tcPr>
          <w:p>
            <w:r>
              <w:t>SAFETY_ADMIN</w:t>
            </w:r>
          </w:p>
        </w:tc>
        <w:tc>
          <w:tcPr>
            <w:tcW w:type="dxa" w:w="3408"/>
          </w:tcPr>
          <w:p>
            <w:r>
              <w:t>Safety/female transport/incidents</w:t>
            </w:r>
          </w:p>
        </w:tc>
      </w:tr>
      <w:tr>
        <w:tc>
          <w:tcPr>
            <w:tcW w:type="dxa" w:w="3408"/>
          </w:tcPr>
          <w:p>
            <w:r>
              <w:t>CUSTOMER_INTERNAL</w:t>
            </w:r>
          </w:p>
        </w:tc>
        <w:tc>
          <w:tcPr>
            <w:tcW w:type="dxa" w:w="3408"/>
          </w:tcPr>
          <w:p>
            <w:r>
              <w:t>VENDOR_MANAGER</w:t>
            </w:r>
          </w:p>
        </w:tc>
        <w:tc>
          <w:tcPr>
            <w:tcW w:type="dxa" w:w="3408"/>
          </w:tcPr>
          <w:p>
            <w:r>
              <w:t>Vendor administration</w:t>
            </w:r>
          </w:p>
        </w:tc>
      </w:tr>
      <w:tr>
        <w:tc>
          <w:tcPr>
            <w:tcW w:type="dxa" w:w="3408"/>
          </w:tcPr>
          <w:p>
            <w:r>
              <w:t>CUSTOMER_INTERNAL</w:t>
            </w:r>
          </w:p>
        </w:tc>
        <w:tc>
          <w:tcPr>
            <w:tcW w:type="dxa" w:w="3408"/>
          </w:tcPr>
          <w:p>
            <w:r>
              <w:t>FINANCE_ADMIN</w:t>
            </w:r>
          </w:p>
        </w:tc>
        <w:tc>
          <w:tcPr>
            <w:tcW w:type="dxa" w:w="3408"/>
          </w:tcPr>
          <w:p>
            <w:r>
              <w:t>Invoices, reconciliation, cost</w:t>
            </w:r>
          </w:p>
        </w:tc>
      </w:tr>
      <w:tr>
        <w:tc>
          <w:tcPr>
            <w:tcW w:type="dxa" w:w="3408"/>
          </w:tcPr>
          <w:p>
            <w:r>
              <w:t>CUSTOMER_INTERNAL</w:t>
            </w:r>
          </w:p>
        </w:tc>
        <w:tc>
          <w:tcPr>
            <w:tcW w:type="dxa" w:w="3408"/>
          </w:tcPr>
          <w:p>
            <w:r>
              <w:t>FINANCE_VIEWER</w:t>
            </w:r>
          </w:p>
        </w:tc>
        <w:tc>
          <w:tcPr>
            <w:tcW w:type="dxa" w:w="3408"/>
          </w:tcPr>
          <w:p>
            <w:r>
              <w:t>Finance read-only</w:t>
            </w:r>
          </w:p>
        </w:tc>
      </w:tr>
      <w:tr>
        <w:tc>
          <w:tcPr>
            <w:tcW w:type="dxa" w:w="3408"/>
          </w:tcPr>
          <w:p>
            <w:r>
              <w:t>CUSTOMER_INTERNAL</w:t>
            </w:r>
          </w:p>
        </w:tc>
        <w:tc>
          <w:tcPr>
            <w:tcW w:type="dxa" w:w="3408"/>
          </w:tcPr>
          <w:p>
            <w:r>
              <w:t>REPORTING_ADMIN</w:t>
            </w:r>
          </w:p>
        </w:tc>
        <w:tc>
          <w:tcPr>
            <w:tcW w:type="dxa" w:w="3408"/>
          </w:tcPr>
          <w:p>
            <w:r>
              <w:t>Reports and exports</w:t>
            </w:r>
          </w:p>
        </w:tc>
      </w:tr>
      <w:tr>
        <w:tc>
          <w:tcPr>
            <w:tcW w:type="dxa" w:w="3408"/>
          </w:tcPr>
          <w:p>
            <w:r>
              <w:t>CUSTOMER_INTERNAL</w:t>
            </w:r>
          </w:p>
        </w:tc>
        <w:tc>
          <w:tcPr>
            <w:tcW w:type="dxa" w:w="3408"/>
          </w:tcPr>
          <w:p>
            <w:r>
              <w:t>SECURITY_ADMIN</w:t>
            </w:r>
          </w:p>
        </w:tc>
        <w:tc>
          <w:tcPr>
            <w:tcW w:type="dxa" w:w="3408"/>
          </w:tcPr>
          <w:p>
            <w:r>
              <w:t>Company access/security</w:t>
            </w:r>
          </w:p>
        </w:tc>
      </w:tr>
      <w:tr>
        <w:tc>
          <w:tcPr>
            <w:tcW w:type="dxa" w:w="3408"/>
          </w:tcPr>
          <w:p>
            <w:r>
              <w:t>CUSTOMER_INTERNAL</w:t>
            </w:r>
          </w:p>
        </w:tc>
        <w:tc>
          <w:tcPr>
            <w:tcW w:type="dxa" w:w="3408"/>
          </w:tcPr>
          <w:p>
            <w:r>
              <w:t>AUDITOR</w:t>
            </w:r>
          </w:p>
        </w:tc>
        <w:tc>
          <w:tcPr>
            <w:tcW w:type="dxa" w:w="3408"/>
          </w:tcPr>
          <w:p>
            <w:r>
              <w:t>Company read-only audit</w:t>
            </w:r>
          </w:p>
        </w:tc>
      </w:tr>
      <w:tr>
        <w:tc>
          <w:tcPr>
            <w:tcW w:type="dxa" w:w="3408"/>
          </w:tcPr>
          <w:p>
            <w:r>
              <w:t>CUSTOMER_INTERNAL</w:t>
            </w:r>
          </w:p>
        </w:tc>
        <w:tc>
          <w:tcPr>
            <w:tcW w:type="dxa" w:w="3408"/>
          </w:tcPr>
          <w:p>
            <w:r>
              <w:t>PROCESS_HEAD</w:t>
            </w:r>
          </w:p>
        </w:tc>
        <w:tc>
          <w:tcPr>
            <w:tcW w:type="dxa" w:w="3408"/>
          </w:tcPr>
          <w:p>
            <w:r>
              <w:t>Assigned process oversight</w:t>
            </w:r>
          </w:p>
        </w:tc>
      </w:tr>
      <w:tr>
        <w:tc>
          <w:tcPr>
            <w:tcW w:type="dxa" w:w="3408"/>
          </w:tcPr>
          <w:p>
            <w:r>
              <w:t>CUSTOMER_INTERNAL</w:t>
            </w:r>
          </w:p>
        </w:tc>
        <w:tc>
          <w:tcPr>
            <w:tcW w:type="dxa" w:w="3408"/>
          </w:tcPr>
          <w:p>
            <w:r>
              <w:t>PROCESS_ADMIN</w:t>
            </w:r>
          </w:p>
        </w:tc>
        <w:tc>
          <w:tcPr>
            <w:tcW w:type="dxa" w:w="3408"/>
          </w:tcPr>
          <w:p>
            <w:r>
              <w:t>Assigned process administration</w:t>
            </w:r>
          </w:p>
        </w:tc>
      </w:tr>
      <w:tr>
        <w:tc>
          <w:tcPr>
            <w:tcW w:type="dxa" w:w="3408"/>
          </w:tcPr>
          <w:p>
            <w:r>
              <w:t>CUSTOMER_INTERNAL</w:t>
            </w:r>
          </w:p>
        </w:tc>
        <w:tc>
          <w:tcPr>
            <w:tcW w:type="dxa" w:w="3408"/>
          </w:tcPr>
          <w:p>
            <w:r>
              <w:t>SITE_ADMIN</w:t>
            </w:r>
          </w:p>
        </w:tc>
        <w:tc>
          <w:tcPr>
            <w:tcW w:type="dxa" w:w="3408"/>
          </w:tcPr>
          <w:p>
            <w:r>
              <w:t>Assigned site administration</w:t>
            </w:r>
          </w:p>
        </w:tc>
      </w:tr>
      <w:tr>
        <w:tc>
          <w:tcPr>
            <w:tcW w:type="dxa" w:w="3408"/>
          </w:tcPr>
          <w:p>
            <w:r>
              <w:t>CUSTOMER_INTERNAL</w:t>
            </w:r>
          </w:p>
        </w:tc>
        <w:tc>
          <w:tcPr>
            <w:tcW w:type="dxa" w:w="3408"/>
          </w:tcPr>
          <w:p>
            <w:r>
              <w:t>SITE_TRANSPORT_ADMIN</w:t>
            </w:r>
          </w:p>
        </w:tc>
        <w:tc>
          <w:tcPr>
            <w:tcW w:type="dxa" w:w="3408"/>
          </w:tcPr>
          <w:p>
            <w:r>
              <w:t>Assigned site transport</w:t>
            </w:r>
          </w:p>
        </w:tc>
      </w:tr>
      <w:tr>
        <w:tc>
          <w:tcPr>
            <w:tcW w:type="dxa" w:w="3408"/>
          </w:tcPr>
          <w:p>
            <w:r>
              <w:t>CUSTOMER_INTERNAL</w:t>
            </w:r>
          </w:p>
        </w:tc>
        <w:tc>
          <w:tcPr>
            <w:tcW w:type="dxa" w:w="3408"/>
          </w:tcPr>
          <w:p>
            <w:r>
              <w:t>PROCESS_TRANSPORT_ADMIN</w:t>
            </w:r>
          </w:p>
        </w:tc>
        <w:tc>
          <w:tcPr>
            <w:tcW w:type="dxa" w:w="3408"/>
          </w:tcPr>
          <w:p>
            <w:r>
              <w:t>Assigned process transport</w:t>
            </w:r>
          </w:p>
        </w:tc>
      </w:tr>
      <w:tr>
        <w:tc>
          <w:tcPr>
            <w:tcW w:type="dxa" w:w="3408"/>
          </w:tcPr>
          <w:p>
            <w:r>
              <w:t>CUSTOMER_INTERNAL</w:t>
            </w:r>
          </w:p>
        </w:tc>
        <w:tc>
          <w:tcPr>
            <w:tcW w:type="dxa" w:w="3408"/>
          </w:tcPr>
          <w:p>
            <w:r>
              <w:t>MANAGER</w:t>
            </w:r>
          </w:p>
        </w:tc>
        <w:tc>
          <w:tcPr>
            <w:tcW w:type="dxa" w:w="3408"/>
          </w:tcPr>
          <w:p>
            <w:r>
              <w:t>Assigned team/process approvals</w:t>
            </w:r>
          </w:p>
        </w:tc>
      </w:tr>
      <w:tr>
        <w:tc>
          <w:tcPr>
            <w:tcW w:type="dxa" w:w="3408"/>
          </w:tcPr>
          <w:p>
            <w:r>
              <w:t>CUSTOMER_INTERNAL</w:t>
            </w:r>
          </w:p>
        </w:tc>
        <w:tc>
          <w:tcPr>
            <w:tcW w:type="dxa" w:w="3408"/>
          </w:tcPr>
          <w:p>
            <w:r>
              <w:t>TEAM_LEADER</w:t>
            </w:r>
          </w:p>
        </w:tc>
        <w:tc>
          <w:tcPr>
            <w:tcW w:type="dxa" w:w="3408"/>
          </w:tcPr>
          <w:p>
            <w:r>
              <w:t>Assigned team transport</w:t>
            </w:r>
          </w:p>
        </w:tc>
      </w:tr>
      <w:tr>
        <w:tc>
          <w:tcPr>
            <w:tcW w:type="dxa" w:w="3408"/>
          </w:tcPr>
          <w:p>
            <w:r>
              <w:t>CUSTOMER_INTERNAL</w:t>
            </w:r>
          </w:p>
        </w:tc>
        <w:tc>
          <w:tcPr>
            <w:tcW w:type="dxa" w:w="3408"/>
          </w:tcPr>
          <w:p>
            <w:r>
              <w:t>EMPLOYEE</w:t>
            </w:r>
          </w:p>
        </w:tc>
        <w:tc>
          <w:tcPr>
            <w:tcW w:type="dxa" w:w="3408"/>
          </w:tcPr>
          <w:p>
            <w:r>
              <w:t>Own transport</w:t>
            </w:r>
          </w:p>
        </w:tc>
      </w:tr>
      <w:tr>
        <w:tc>
          <w:tcPr>
            <w:tcW w:type="dxa" w:w="3408"/>
          </w:tcPr>
          <w:p>
            <w:r>
              <w:t>VENDOR_EXTERNAL</w:t>
            </w:r>
          </w:p>
        </w:tc>
        <w:tc>
          <w:tcPr>
            <w:tcW w:type="dxa" w:w="3408"/>
          </w:tcPr>
          <w:p>
            <w:r>
              <w:t>VENDOR_ADMIN</w:t>
            </w:r>
          </w:p>
        </w:tc>
        <w:tc>
          <w:tcPr>
            <w:tcW w:type="dxa" w:w="3408"/>
          </w:tcPr>
          <w:p>
            <w:r>
              <w:t>Vendor organization and assigned customer scope</w:t>
            </w:r>
          </w:p>
        </w:tc>
      </w:tr>
      <w:tr>
        <w:tc>
          <w:tcPr>
            <w:tcW w:type="dxa" w:w="3408"/>
          </w:tcPr>
          <w:p>
            <w:r>
              <w:t>VENDOR_EXTERNAL</w:t>
            </w:r>
          </w:p>
        </w:tc>
        <w:tc>
          <w:tcPr>
            <w:tcW w:type="dxa" w:w="3408"/>
          </w:tcPr>
          <w:p>
            <w:r>
              <w:t>VENDOR_SUB_ADMIN</w:t>
            </w:r>
          </w:p>
        </w:tc>
        <w:tc>
          <w:tcPr>
            <w:tcW w:type="dxa" w:w="3408"/>
          </w:tcPr>
          <w:p>
            <w:r>
              <w:t>Delegated vendor scope</w:t>
            </w:r>
          </w:p>
        </w:tc>
      </w:tr>
      <w:tr>
        <w:tc>
          <w:tcPr>
            <w:tcW w:type="dxa" w:w="3408"/>
          </w:tcPr>
          <w:p>
            <w:r>
              <w:t>VENDOR_EXTERNAL</w:t>
            </w:r>
          </w:p>
        </w:tc>
        <w:tc>
          <w:tcPr>
            <w:tcW w:type="dxa" w:w="3408"/>
          </w:tcPr>
          <w:p>
            <w:r>
              <w:t>VENDOR_DISPATCHER</w:t>
            </w:r>
          </w:p>
        </w:tc>
        <w:tc>
          <w:tcPr>
            <w:tcW w:type="dxa" w:w="3408"/>
          </w:tcPr>
          <w:p>
            <w:r>
              <w:t>Vendor dispatch</w:t>
            </w:r>
          </w:p>
        </w:tc>
      </w:tr>
      <w:tr>
        <w:tc>
          <w:tcPr>
            <w:tcW w:type="dxa" w:w="3408"/>
          </w:tcPr>
          <w:p>
            <w:r>
              <w:t>VENDOR_EXTERNAL</w:t>
            </w:r>
          </w:p>
        </w:tc>
        <w:tc>
          <w:tcPr>
            <w:tcW w:type="dxa" w:w="3408"/>
          </w:tcPr>
          <w:p>
            <w:r>
              <w:t>VENDOR_FLEET_MANAGER</w:t>
            </w:r>
          </w:p>
        </w:tc>
        <w:tc>
          <w:tcPr>
            <w:tcW w:type="dxa" w:w="3408"/>
          </w:tcPr>
          <w:p>
            <w:r>
              <w:t>Vendor vehicles/fleet</w:t>
            </w:r>
          </w:p>
        </w:tc>
      </w:tr>
      <w:tr>
        <w:tc>
          <w:tcPr>
            <w:tcW w:type="dxa" w:w="3408"/>
          </w:tcPr>
          <w:p>
            <w:r>
              <w:t>VENDOR_EXTERNAL</w:t>
            </w:r>
          </w:p>
        </w:tc>
        <w:tc>
          <w:tcPr>
            <w:tcW w:type="dxa" w:w="3408"/>
          </w:tcPr>
          <w:p>
            <w:r>
              <w:t>VENDOR_DRIVER_MANAGER</w:t>
            </w:r>
          </w:p>
        </w:tc>
        <w:tc>
          <w:tcPr>
            <w:tcW w:type="dxa" w:w="3408"/>
          </w:tcPr>
          <w:p>
            <w:r>
              <w:t>Vendor drivers</w:t>
            </w:r>
          </w:p>
        </w:tc>
      </w:tr>
      <w:tr>
        <w:tc>
          <w:tcPr>
            <w:tcW w:type="dxa" w:w="3408"/>
          </w:tcPr>
          <w:p>
            <w:r>
              <w:t>VENDOR_EXTERNAL</w:t>
            </w:r>
          </w:p>
        </w:tc>
        <w:tc>
          <w:tcPr>
            <w:tcW w:type="dxa" w:w="3408"/>
          </w:tcPr>
          <w:p>
            <w:r>
              <w:t>VENDOR_FINANCE</w:t>
            </w:r>
          </w:p>
        </w:tc>
        <w:tc>
          <w:tcPr>
            <w:tcW w:type="dxa" w:w="3408"/>
          </w:tcPr>
          <w:p>
            <w:r>
              <w:t>Vendor billing</w:t>
            </w:r>
          </w:p>
        </w:tc>
      </w:tr>
      <w:tr>
        <w:tc>
          <w:tcPr>
            <w:tcW w:type="dxa" w:w="3408"/>
          </w:tcPr>
          <w:p>
            <w:r>
              <w:t>VENDOR_EXTERNAL</w:t>
            </w:r>
          </w:p>
        </w:tc>
        <w:tc>
          <w:tcPr>
            <w:tcW w:type="dxa" w:w="3408"/>
          </w:tcPr>
          <w:p>
            <w:r>
              <w:t>VENDOR_VIEWER</w:t>
            </w:r>
          </w:p>
        </w:tc>
        <w:tc>
          <w:tcPr>
            <w:tcW w:type="dxa" w:w="3408"/>
          </w:tcPr>
          <w:p>
            <w:r>
              <w:t>Vendor read-only</w:t>
            </w:r>
          </w:p>
        </w:tc>
      </w:tr>
      <w:tr>
        <w:tc>
          <w:tcPr>
            <w:tcW w:type="dxa" w:w="3408"/>
          </w:tcPr>
          <w:p>
            <w:r>
              <w:t>VENDOR_EXTERNAL</w:t>
            </w:r>
          </w:p>
        </w:tc>
        <w:tc>
          <w:tcPr>
            <w:tcW w:type="dxa" w:w="3408"/>
          </w:tcPr>
          <w:p>
            <w:r>
              <w:t>VENDOR_COORDINATOR</w:t>
            </w:r>
          </w:p>
        </w:tc>
        <w:tc>
          <w:tcPr>
            <w:tcW w:type="dxa" w:w="3408"/>
          </w:tcPr>
          <w:p>
            <w:r>
              <w:t>Vendor trip coordination</w:t>
            </w:r>
          </w:p>
        </w:tc>
      </w:tr>
      <w:tr>
        <w:tc>
          <w:tcPr>
            <w:tcW w:type="dxa" w:w="3408"/>
          </w:tcPr>
          <w:p>
            <w:r>
              <w:t>DRIVER_EXTERNAL</w:t>
            </w:r>
          </w:p>
        </w:tc>
        <w:tc>
          <w:tcPr>
            <w:tcW w:type="dxa" w:w="3408"/>
          </w:tcPr>
          <w:p>
            <w:r>
              <w:t>DRIVER</w:t>
            </w:r>
          </w:p>
        </w:tc>
        <w:tc>
          <w:tcPr>
            <w:tcW w:type="dxa" w:w="3408"/>
          </w:tcPr>
          <w:p>
            <w:r>
              <w:t>Own driver account, vehicle and assigned trips</w:t>
            </w:r>
          </w:p>
        </w:tc>
      </w:tr>
      <w:tr>
        <w:tc>
          <w:tcPr>
            <w:tcW w:type="dxa" w:w="3408"/>
          </w:tcPr>
          <w:p>
            <w:r>
              <w:t>GUARD_EXTERNAL</w:t>
            </w:r>
          </w:p>
        </w:tc>
        <w:tc>
          <w:tcPr>
            <w:tcW w:type="dxa" w:w="3408"/>
          </w:tcPr>
          <w:p>
            <w:r>
              <w:t>GUARD</w:t>
            </w:r>
          </w:p>
        </w:tc>
        <w:tc>
          <w:tcPr>
            <w:tcW w:type="dxa" w:w="3408"/>
          </w:tcPr>
          <w:p>
            <w:r>
              <w:t>Assigned site security/verification</w:t>
            </w:r>
          </w:p>
        </w:tc>
      </w:tr>
    </w:tbl>
    <w:p>
      <w:pPr>
        <w:pStyle w:val="Heading1"/>
      </w:pPr>
      <w:r>
        <w:t>4. SUPER ADMIN — Fully Functional Platform</w:t>
      </w:r>
    </w:p>
    <w:p>
      <w:r>
        <w:rPr>
          <w:b w:val="0"/>
        </w:rPr>
        <w:t>The current blank Platform page must be replaced by real modules. Super Admin is the platform tenant administrator and must have an actual Create Company workflow.</w:t>
      </w:r>
    </w:p>
    <w:p>
      <w:pPr>
        <w:pStyle w:val="ListBullet"/>
      </w:pPr>
      <w:r>
        <w:t>Platform Control Center</w:t>
      </w:r>
    </w:p>
    <w:p>
      <w:pPr>
        <w:pStyle w:val="ListBullet"/>
      </w:pPr>
      <w:r>
        <w:t>Companies: Create/List/Search/View/Edit/Activate/Suspend/Archive</w:t>
      </w:r>
    </w:p>
    <w:p>
      <w:pPr>
        <w:pStyle w:val="ListBullet"/>
      </w:pPr>
      <w:r>
        <w:t>Company onboarding wizard</w:t>
      </w:r>
    </w:p>
    <w:p>
      <w:pPr>
        <w:pStyle w:val="ListBullet"/>
      </w:pPr>
      <w:r>
        <w:t>Sites and Processes</w:t>
      </w:r>
    </w:p>
    <w:p>
      <w:pPr>
        <w:pStyle w:val="ListBullet"/>
      </w:pPr>
      <w:r>
        <w:t>Global roles and permission catalogue</w:t>
      </w:r>
    </w:p>
    <w:p>
      <w:pPr>
        <w:pStyle w:val="ListBullet"/>
      </w:pPr>
      <w:r>
        <w:t>User access management</w:t>
      </w:r>
    </w:p>
    <w:p>
      <w:pPr>
        <w:pStyle w:val="ListBullet"/>
      </w:pPr>
      <w:r>
        <w:t>Access Simulator</w:t>
      </w:r>
    </w:p>
    <w:p>
      <w:pPr>
        <w:pStyle w:val="ListBullet"/>
      </w:pPr>
      <w:r>
        <w:t>Security/MFA/session controls</w:t>
      </w:r>
    </w:p>
    <w:p>
      <w:pPr>
        <w:pStyle w:val="ListBullet"/>
      </w:pPr>
      <w:r>
        <w:t>Audit log</w:t>
      </w:r>
    </w:p>
    <w:p>
      <w:pPr>
        <w:pStyle w:val="ListBullet"/>
      </w:pPr>
      <w:r>
        <w:t>Platform billing</w:t>
      </w:r>
    </w:p>
    <w:p>
      <w:pPr>
        <w:pStyle w:val="ListBullet"/>
      </w:pPr>
      <w:r>
        <w:t>Global reports/export</w:t>
      </w:r>
    </w:p>
    <w:p>
      <w:pPr>
        <w:pStyle w:val="ListBullet"/>
      </w:pPr>
      <w:r>
        <w:t>Integrations/API clients/webhooks</w:t>
      </w:r>
    </w:p>
    <w:p>
      <w:pPr>
        <w:pStyle w:val="ListBullet"/>
      </w:pPr>
      <w:r>
        <w:t>System health/background jobs</w:t>
      </w:r>
    </w:p>
    <w:p>
      <w:pPr>
        <w:pStyle w:val="ListBullet"/>
      </w:pPr>
      <w:r>
        <w:t>Feature/configuration management</w:t>
      </w:r>
    </w:p>
    <w:p>
      <w:pPr>
        <w:pStyle w:val="Heading1"/>
      </w:pPr>
      <w:r>
        <w:t>4.1 Create Company — Required Fields</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Required</w:t>
            </w:r>
          </w:p>
        </w:tc>
        <w:tc>
          <w:tcPr>
            <w:tcW w:type="dxa" w:w="3408"/>
          </w:tcPr>
          <w:p>
            <w:r>
              <w:t>Rule</w:t>
            </w:r>
          </w:p>
        </w:tc>
      </w:tr>
      <w:tr>
        <w:tc>
          <w:tcPr>
            <w:tcW w:type="dxa" w:w="3408"/>
          </w:tcPr>
          <w:p>
            <w:r>
              <w:t>Legal Name</w:t>
            </w:r>
          </w:p>
        </w:tc>
        <w:tc>
          <w:tcPr>
            <w:tcW w:type="dxa" w:w="3408"/>
          </w:tcPr>
          <w:p>
            <w:r>
              <w:t>YES</w:t>
            </w:r>
          </w:p>
        </w:tc>
        <w:tc>
          <w:tcPr>
            <w:tcW w:type="dxa" w:w="3408"/>
          </w:tcPr>
          <w:p>
            <w:r>
              <w:t>Unique company record</w:t>
            </w:r>
          </w:p>
        </w:tc>
      </w:tr>
      <w:tr>
        <w:tc>
          <w:tcPr>
            <w:tcW w:type="dxa" w:w="3408"/>
          </w:tcPr>
          <w:p>
            <w:r>
              <w:t>Display Name</w:t>
            </w:r>
          </w:p>
        </w:tc>
        <w:tc>
          <w:tcPr>
            <w:tcW w:type="dxa" w:w="3408"/>
          </w:tcPr>
          <w:p>
            <w:r>
              <w:t>YES</w:t>
            </w:r>
          </w:p>
        </w:tc>
        <w:tc>
          <w:tcPr>
            <w:tcW w:type="dxa" w:w="3408"/>
          </w:tcPr>
          <w:p>
            <w:r>
              <w:t>UI display</w:t>
            </w:r>
          </w:p>
        </w:tc>
      </w:tr>
      <w:tr>
        <w:tc>
          <w:tcPr>
            <w:tcW w:type="dxa" w:w="3408"/>
          </w:tcPr>
          <w:p>
            <w:r>
              <w:t>Company Code</w:t>
            </w:r>
          </w:p>
        </w:tc>
        <w:tc>
          <w:tcPr>
            <w:tcW w:type="dxa" w:w="3408"/>
          </w:tcPr>
          <w:p>
            <w:r>
              <w:t>YES</w:t>
            </w:r>
          </w:p>
        </w:tc>
        <w:tc>
          <w:tcPr>
            <w:tcW w:type="dxa" w:w="3408"/>
          </w:tcPr>
          <w:p>
            <w:r>
              <w:t>Unique tracking identifier; immutable after activation unless controlled migration</w:t>
            </w:r>
          </w:p>
        </w:tc>
      </w:tr>
      <w:tr>
        <w:tc>
          <w:tcPr>
            <w:tcW w:type="dxa" w:w="3408"/>
          </w:tcPr>
          <w:p>
            <w:r>
              <w:t>Billing Model</w:t>
            </w:r>
          </w:p>
        </w:tc>
        <w:tc>
          <w:tcPr>
            <w:tcW w:type="dxa" w:w="3408"/>
          </w:tcPr>
          <w:p>
            <w:r>
              <w:t>YES</w:t>
            </w:r>
          </w:p>
        </w:tc>
        <w:tc>
          <w:tcPr>
            <w:tcW w:type="dxa" w:w="3408"/>
          </w:tcPr>
          <w:p>
            <w:r>
              <w:t>COMPANY / SITE / PROCESS</w:t>
            </w:r>
          </w:p>
        </w:tc>
      </w:tr>
      <w:tr>
        <w:tc>
          <w:tcPr>
            <w:tcW w:type="dxa" w:w="3408"/>
          </w:tcPr>
          <w:p>
            <w:r>
              <w:t>Primary Contact</w:t>
            </w:r>
          </w:p>
        </w:tc>
        <w:tc>
          <w:tcPr>
            <w:tcW w:type="dxa" w:w="3408"/>
          </w:tcPr>
          <w:p>
            <w:r>
              <w:t>YES</w:t>
            </w:r>
          </w:p>
        </w:tc>
        <w:tc>
          <w:tcPr>
            <w:tcW w:type="dxa" w:w="3408"/>
          </w:tcPr>
          <w:p>
            <w:r>
              <w:t>Customer owner</w:t>
            </w:r>
          </w:p>
        </w:tc>
      </w:tr>
      <w:tr>
        <w:tc>
          <w:tcPr>
            <w:tcW w:type="dxa" w:w="3408"/>
          </w:tcPr>
          <w:p>
            <w:r>
              <w:t>Office Email</w:t>
            </w:r>
          </w:p>
        </w:tc>
        <w:tc>
          <w:tcPr>
            <w:tcW w:type="dxa" w:w="3408"/>
          </w:tcPr>
          <w:p>
            <w:r>
              <w:t>YES</w:t>
            </w:r>
          </w:p>
        </w:tc>
        <w:tc>
          <w:tcPr>
            <w:tcW w:type="dxa" w:w="3408"/>
          </w:tcPr>
          <w:p>
            <w:r>
              <w:t>Verified</w:t>
            </w:r>
          </w:p>
        </w:tc>
      </w:tr>
      <w:tr>
        <w:tc>
          <w:tcPr>
            <w:tcW w:type="dxa" w:w="3408"/>
          </w:tcPr>
          <w:p>
            <w:r>
              <w:t>Mobile</w:t>
            </w:r>
          </w:p>
        </w:tc>
        <w:tc>
          <w:tcPr>
            <w:tcW w:type="dxa" w:w="3408"/>
          </w:tcPr>
          <w:p>
            <w:r>
              <w:t>YES</w:t>
            </w:r>
          </w:p>
        </w:tc>
        <w:tc>
          <w:tcPr>
            <w:tcW w:type="dxa" w:w="3408"/>
          </w:tcPr>
          <w:p>
            <w:r>
              <w:t>Verified</w:t>
            </w:r>
          </w:p>
        </w:tc>
      </w:tr>
      <w:tr>
        <w:tc>
          <w:tcPr>
            <w:tcW w:type="dxa" w:w="3408"/>
          </w:tcPr>
          <w:p>
            <w:r>
              <w:t>Alternate Mobile</w:t>
            </w:r>
          </w:p>
        </w:tc>
        <w:tc>
          <w:tcPr>
            <w:tcW w:type="dxa" w:w="3408"/>
          </w:tcPr>
          <w:p>
            <w:r>
              <w:t>NO</w:t>
            </w:r>
          </w:p>
        </w:tc>
        <w:tc>
          <w:tcPr>
            <w:tcW w:type="dxa" w:w="3408"/>
          </w:tcPr>
          <w:p>
            <w:r>
              <w:t>Validated if supplied</w:t>
            </w:r>
          </w:p>
        </w:tc>
      </w:tr>
      <w:tr>
        <w:tc>
          <w:tcPr>
            <w:tcW w:type="dxa" w:w="3408"/>
          </w:tcPr>
          <w:p>
            <w:r>
              <w:t>Address</w:t>
            </w:r>
          </w:p>
        </w:tc>
        <w:tc>
          <w:tcPr>
            <w:tcW w:type="dxa" w:w="3408"/>
          </w:tcPr>
          <w:p>
            <w:r>
              <w:t>YES</w:t>
            </w:r>
          </w:p>
        </w:tc>
        <w:tc>
          <w:tcPr>
            <w:tcW w:type="dxa" w:w="3408"/>
          </w:tcPr>
          <w:p>
            <w:r>
              <w:t>Primary/registered address</w:t>
            </w:r>
          </w:p>
        </w:tc>
      </w:tr>
      <w:tr>
        <w:tc>
          <w:tcPr>
            <w:tcW w:type="dxa" w:w="3408"/>
          </w:tcPr>
          <w:p>
            <w:r>
              <w:t>Country/Timezone</w:t>
            </w:r>
          </w:p>
        </w:tc>
        <w:tc>
          <w:tcPr>
            <w:tcW w:type="dxa" w:w="3408"/>
          </w:tcPr>
          <w:p>
            <w:r>
              <w:t>YES</w:t>
            </w:r>
          </w:p>
        </w:tc>
        <w:tc>
          <w:tcPr>
            <w:tcW w:type="dxa" w:w="3408"/>
          </w:tcPr>
          <w:p>
            <w:r>
              <w:t>Operational context</w:t>
            </w:r>
          </w:p>
        </w:tc>
      </w:tr>
      <w:tr>
        <w:tc>
          <w:tcPr>
            <w:tcW w:type="dxa" w:w="3408"/>
          </w:tcPr>
          <w:p>
            <w:r>
              <w:t>Status</w:t>
            </w:r>
          </w:p>
        </w:tc>
        <w:tc>
          <w:tcPr>
            <w:tcW w:type="dxa" w:w="3408"/>
          </w:tcPr>
          <w:p>
            <w:r>
              <w:t>YES</w:t>
            </w:r>
          </w:p>
        </w:tc>
        <w:tc>
          <w:tcPr>
            <w:tcW w:type="dxa" w:w="3408"/>
          </w:tcPr>
          <w:p>
            <w:r>
              <w:t>ACTIVE / SUSPENDED / ARCHIVED</w:t>
            </w:r>
          </w:p>
        </w:tc>
      </w:tr>
      <w:tr>
        <w:tc>
          <w:tcPr>
            <w:tcW w:type="dxa" w:w="3408"/>
          </w:tcPr>
          <w:p>
            <w:r>
              <w:t>Contract dates</w:t>
            </w:r>
          </w:p>
        </w:tc>
        <w:tc>
          <w:tcPr>
            <w:tcW w:type="dxa" w:w="3408"/>
          </w:tcPr>
          <w:p>
            <w:r>
              <w:t>NO</w:t>
            </w:r>
          </w:p>
        </w:tc>
        <w:tc>
          <w:tcPr>
            <w:tcW w:type="dxa" w:w="3408"/>
          </w:tcPr>
          <w:p>
            <w:r>
              <w:t>Commercial metadata</w:t>
            </w:r>
          </w:p>
        </w:tc>
      </w:tr>
      <w:tr>
        <w:tc>
          <w:tcPr>
            <w:tcW w:type="dxa" w:w="3408"/>
          </w:tcPr>
          <w:p>
            <w:r>
              <w:t>Default transport policy</w:t>
            </w:r>
          </w:p>
        </w:tc>
        <w:tc>
          <w:tcPr>
            <w:tcW w:type="dxa" w:w="3408"/>
          </w:tcPr>
          <w:p>
            <w:r>
              <w:t>YES</w:t>
            </w:r>
          </w:p>
        </w:tc>
        <w:tc>
          <w:tcPr>
            <w:tcW w:type="dxa" w:w="3408"/>
          </w:tcPr>
          <w:p>
            <w:r>
              <w:t>Initial policy</w:t>
            </w:r>
          </w:p>
        </w:tc>
      </w:tr>
      <w:tr>
        <w:tc>
          <w:tcPr>
            <w:tcW w:type="dxa" w:w="3408"/>
          </w:tcPr>
          <w:p>
            <w:r>
              <w:t>Default safety policy</w:t>
            </w:r>
          </w:p>
        </w:tc>
        <w:tc>
          <w:tcPr>
            <w:tcW w:type="dxa" w:w="3408"/>
          </w:tcPr>
          <w:p>
            <w:r>
              <w:t>YES</w:t>
            </w:r>
          </w:p>
        </w:tc>
        <w:tc>
          <w:tcPr>
            <w:tcW w:type="dxa" w:w="3408"/>
          </w:tcPr>
          <w:p>
            <w:r>
              <w:t>Initial safety baseline</w:t>
            </w:r>
          </w:p>
        </w:tc>
      </w:tr>
    </w:tbl>
    <w:p>
      <w:r>
        <w:rPr>
          <w:b w:val="0"/>
        </w:rPr>
        <w:t>Create Company must be transactional: validate uniqueness → create company → create default configuration → optionally invite first admin → write audit event. A failure must not leave a half-created tenant.</w:t>
      </w:r>
    </w:p>
    <w:p>
      <w:pPr>
        <w:pStyle w:val="Heading1"/>
      </w:pPr>
      <w:r>
        <w:t>5. Permission Engine — ON/OFF Toggles</w:t>
      </w:r>
    </w:p>
    <w:p>
      <w:r>
        <w:rPr>
          <w:b w:val="0"/>
        </w:rPr>
        <w:t>The UI must present responsibilities as explicit toggles. The backend uses the same stable key. Toggle state is never cosmetic.</w:t>
      </w:r>
    </w:p>
    <w:p>
      <w:pPr>
        <w:ind w:left="288"/>
      </w:pPr>
      <w:r>
        <w:rPr>
          <w:rFonts w:ascii="Consolas" w:hAnsi="Consolas"/>
          <w:sz w:val="16"/>
        </w:rPr>
        <w:t>Effective permission = authenticated AND active account AND active role AND permission ON AND allowed scope AND resource in scope AND no system deny</w:t>
      </w:r>
    </w:p>
    <w:tbl>
      <w:tblPr>
        <w:tblStyle w:val="TableGrid"/>
        <w:tblW w:type="auto" w:w="0"/>
        <w:tblLook w:firstColumn="1" w:firstRow="1" w:lastColumn="0" w:lastRow="0" w:noHBand="0" w:noVBand="1" w:val="04A0"/>
      </w:tblPr>
      <w:tblGrid>
        <w:gridCol w:w="3408"/>
        <w:gridCol w:w="3408"/>
        <w:gridCol w:w="3408"/>
      </w:tblGrid>
      <w:tr>
        <w:tc>
          <w:tcPr>
            <w:tcW w:type="dxa" w:w="3408"/>
          </w:tcPr>
          <w:p>
            <w:r>
              <w:t>Permission key</w:t>
            </w:r>
          </w:p>
        </w:tc>
        <w:tc>
          <w:tcPr>
            <w:tcW w:type="dxa" w:w="3408"/>
          </w:tcPr>
          <w:p>
            <w:r>
              <w:t>Responsibility</w:t>
            </w:r>
          </w:p>
        </w:tc>
        <w:tc>
          <w:tcPr>
            <w:tcW w:type="dxa" w:w="3408"/>
          </w:tcPr>
          <w:p>
            <w:r>
              <w:t>Default authority</w:t>
            </w:r>
          </w:p>
        </w:tc>
      </w:tr>
      <w:tr>
        <w:tc>
          <w:tcPr>
            <w:tcW w:type="dxa" w:w="3408"/>
          </w:tcPr>
          <w:p>
            <w:r>
              <w:t>company.view</w:t>
            </w:r>
          </w:p>
        </w:tc>
        <w:tc>
          <w:tcPr>
            <w:tcW w:type="dxa" w:w="3408"/>
          </w:tcPr>
          <w:p>
            <w:r>
              <w:t>View companies</w:t>
            </w:r>
          </w:p>
        </w:tc>
        <w:tc>
          <w:tcPr>
            <w:tcW w:type="dxa" w:w="3408"/>
          </w:tcPr>
          <w:p>
            <w:r>
              <w:t>Platform authorized</w:t>
            </w:r>
          </w:p>
        </w:tc>
      </w:tr>
      <w:tr>
        <w:tc>
          <w:tcPr>
            <w:tcW w:type="dxa" w:w="3408"/>
          </w:tcPr>
          <w:p>
            <w:r>
              <w:t>company.create</w:t>
            </w:r>
          </w:p>
        </w:tc>
        <w:tc>
          <w:tcPr>
            <w:tcW w:type="dxa" w:w="3408"/>
          </w:tcPr>
          <w:p>
            <w:r>
              <w:t>Create company</w:t>
            </w:r>
          </w:p>
        </w:tc>
        <w:tc>
          <w:tcPr>
            <w:tcW w:type="dxa" w:w="3408"/>
          </w:tcPr>
          <w:p>
            <w:r>
              <w:t>SUPER_ADMIN</w:t>
            </w:r>
          </w:p>
        </w:tc>
      </w:tr>
      <w:tr>
        <w:tc>
          <w:tcPr>
            <w:tcW w:type="dxa" w:w="3408"/>
          </w:tcPr>
          <w:p>
            <w:r>
              <w:t>company.edit</w:t>
            </w:r>
          </w:p>
        </w:tc>
        <w:tc>
          <w:tcPr>
            <w:tcW w:type="dxa" w:w="3408"/>
          </w:tcPr>
          <w:p>
            <w:r>
              <w:t>Edit company</w:t>
            </w:r>
          </w:p>
        </w:tc>
        <w:tc>
          <w:tcPr>
            <w:tcW w:type="dxa" w:w="3408"/>
          </w:tcPr>
          <w:p>
            <w:r>
              <w:t>Platform authorized</w:t>
            </w:r>
          </w:p>
        </w:tc>
      </w:tr>
      <w:tr>
        <w:tc>
          <w:tcPr>
            <w:tcW w:type="dxa" w:w="3408"/>
          </w:tcPr>
          <w:p>
            <w:r>
              <w:t>company.activate</w:t>
            </w:r>
          </w:p>
        </w:tc>
        <w:tc>
          <w:tcPr>
            <w:tcW w:type="dxa" w:w="3408"/>
          </w:tcPr>
          <w:p>
            <w:r>
              <w:t>Activate company</w:t>
            </w:r>
          </w:p>
        </w:tc>
        <w:tc>
          <w:tcPr>
            <w:tcW w:type="dxa" w:w="3408"/>
          </w:tcPr>
          <w:p>
            <w:r>
              <w:t>SUPER_ADMIN</w:t>
            </w:r>
          </w:p>
        </w:tc>
      </w:tr>
      <w:tr>
        <w:tc>
          <w:tcPr>
            <w:tcW w:type="dxa" w:w="3408"/>
          </w:tcPr>
          <w:p>
            <w:r>
              <w:t>company.suspend</w:t>
            </w:r>
          </w:p>
        </w:tc>
        <w:tc>
          <w:tcPr>
            <w:tcW w:type="dxa" w:w="3408"/>
          </w:tcPr>
          <w:p>
            <w:r>
              <w:t>Suspend company</w:t>
            </w:r>
          </w:p>
        </w:tc>
        <w:tc>
          <w:tcPr>
            <w:tcW w:type="dxa" w:w="3408"/>
          </w:tcPr>
          <w:p>
            <w:r>
              <w:t>SUPER_ADMIN</w:t>
            </w:r>
          </w:p>
        </w:tc>
      </w:tr>
      <w:tr>
        <w:tc>
          <w:tcPr>
            <w:tcW w:type="dxa" w:w="3408"/>
          </w:tcPr>
          <w:p>
            <w:r>
              <w:t>company.archive</w:t>
            </w:r>
          </w:p>
        </w:tc>
        <w:tc>
          <w:tcPr>
            <w:tcW w:type="dxa" w:w="3408"/>
          </w:tcPr>
          <w:p>
            <w:r>
              <w:t>Archive company</w:t>
            </w:r>
          </w:p>
        </w:tc>
        <w:tc>
          <w:tcPr>
            <w:tcW w:type="dxa" w:w="3408"/>
          </w:tcPr>
          <w:p>
            <w:r>
              <w:t>SUPER_ADMIN</w:t>
            </w:r>
          </w:p>
        </w:tc>
      </w:tr>
      <w:tr>
        <w:tc>
          <w:tcPr>
            <w:tcW w:type="dxa" w:w="3408"/>
          </w:tcPr>
          <w:p>
            <w:r>
              <w:t>site.view</w:t>
            </w:r>
          </w:p>
        </w:tc>
        <w:tc>
          <w:tcPr>
            <w:tcW w:type="dxa" w:w="3408"/>
          </w:tcPr>
          <w:p>
            <w:r>
              <w:t>View sites</w:t>
            </w:r>
          </w:p>
        </w:tc>
        <w:tc>
          <w:tcPr>
            <w:tcW w:type="dxa" w:w="3408"/>
          </w:tcPr>
          <w:p>
            <w:r>
              <w:t>Scoped admin</w:t>
            </w:r>
          </w:p>
        </w:tc>
      </w:tr>
      <w:tr>
        <w:tc>
          <w:tcPr>
            <w:tcW w:type="dxa" w:w="3408"/>
          </w:tcPr>
          <w:p>
            <w:r>
              <w:t>site.create</w:t>
            </w:r>
          </w:p>
        </w:tc>
        <w:tc>
          <w:tcPr>
            <w:tcW w:type="dxa" w:w="3408"/>
          </w:tcPr>
          <w:p>
            <w:r>
              <w:t>Create site</w:t>
            </w:r>
          </w:p>
        </w:tc>
        <w:tc>
          <w:tcPr>
            <w:tcW w:type="dxa" w:w="3408"/>
          </w:tcPr>
          <w:p>
            <w:r>
              <w:t>Company admin</w:t>
            </w:r>
          </w:p>
        </w:tc>
      </w:tr>
      <w:tr>
        <w:tc>
          <w:tcPr>
            <w:tcW w:type="dxa" w:w="3408"/>
          </w:tcPr>
          <w:p>
            <w:r>
              <w:t>site.edit</w:t>
            </w:r>
          </w:p>
        </w:tc>
        <w:tc>
          <w:tcPr>
            <w:tcW w:type="dxa" w:w="3408"/>
          </w:tcPr>
          <w:p>
            <w:r>
              <w:t>Edit site</w:t>
            </w:r>
          </w:p>
        </w:tc>
        <w:tc>
          <w:tcPr>
            <w:tcW w:type="dxa" w:w="3408"/>
          </w:tcPr>
          <w:p>
            <w:r>
              <w:t>Scoped admin</w:t>
            </w:r>
          </w:p>
        </w:tc>
      </w:tr>
      <w:tr>
        <w:tc>
          <w:tcPr>
            <w:tcW w:type="dxa" w:w="3408"/>
          </w:tcPr>
          <w:p>
            <w:r>
              <w:t>process.view</w:t>
            </w:r>
          </w:p>
        </w:tc>
        <w:tc>
          <w:tcPr>
            <w:tcW w:type="dxa" w:w="3408"/>
          </w:tcPr>
          <w:p>
            <w:r>
              <w:t>View processes</w:t>
            </w:r>
          </w:p>
        </w:tc>
        <w:tc>
          <w:tcPr>
            <w:tcW w:type="dxa" w:w="3408"/>
          </w:tcPr>
          <w:p>
            <w:r>
              <w:t>Scoped admin</w:t>
            </w:r>
          </w:p>
        </w:tc>
      </w:tr>
      <w:tr>
        <w:tc>
          <w:tcPr>
            <w:tcW w:type="dxa" w:w="3408"/>
          </w:tcPr>
          <w:p>
            <w:r>
              <w:t>process.create</w:t>
            </w:r>
          </w:p>
        </w:tc>
        <w:tc>
          <w:tcPr>
            <w:tcW w:type="dxa" w:w="3408"/>
          </w:tcPr>
          <w:p>
            <w:r>
              <w:t>Create process</w:t>
            </w:r>
          </w:p>
        </w:tc>
        <w:tc>
          <w:tcPr>
            <w:tcW w:type="dxa" w:w="3408"/>
          </w:tcPr>
          <w:p>
            <w:r>
              <w:t>Company admin</w:t>
            </w:r>
          </w:p>
        </w:tc>
      </w:tr>
      <w:tr>
        <w:tc>
          <w:tcPr>
            <w:tcW w:type="dxa" w:w="3408"/>
          </w:tcPr>
          <w:p>
            <w:r>
              <w:t>process.edit</w:t>
            </w:r>
          </w:p>
        </w:tc>
        <w:tc>
          <w:tcPr>
            <w:tcW w:type="dxa" w:w="3408"/>
          </w:tcPr>
          <w:p>
            <w:r>
              <w:t>Edit process</w:t>
            </w:r>
          </w:p>
        </w:tc>
        <w:tc>
          <w:tcPr>
            <w:tcW w:type="dxa" w:w="3408"/>
          </w:tcPr>
          <w:p>
            <w:r>
              <w:t>Scoped admin</w:t>
            </w:r>
          </w:p>
        </w:tc>
      </w:tr>
      <w:tr>
        <w:tc>
          <w:tcPr>
            <w:tcW w:type="dxa" w:w="3408"/>
          </w:tcPr>
          <w:p>
            <w:r>
              <w:t>user.view</w:t>
            </w:r>
          </w:p>
        </w:tc>
        <w:tc>
          <w:tcPr>
            <w:tcW w:type="dxa" w:w="3408"/>
          </w:tcPr>
          <w:p>
            <w:r>
              <w:t>View users</w:t>
            </w:r>
          </w:p>
        </w:tc>
        <w:tc>
          <w:tcPr>
            <w:tcW w:type="dxa" w:w="3408"/>
          </w:tcPr>
          <w:p>
            <w:r>
              <w:t>Authorized admin</w:t>
            </w:r>
          </w:p>
        </w:tc>
      </w:tr>
      <w:tr>
        <w:tc>
          <w:tcPr>
            <w:tcW w:type="dxa" w:w="3408"/>
          </w:tcPr>
          <w:p>
            <w:r>
              <w:t>user.create</w:t>
            </w:r>
          </w:p>
        </w:tc>
        <w:tc>
          <w:tcPr>
            <w:tcW w:type="dxa" w:w="3408"/>
          </w:tcPr>
          <w:p>
            <w:r>
              <w:t>Create user</w:t>
            </w:r>
          </w:p>
        </w:tc>
        <w:tc>
          <w:tcPr>
            <w:tcW w:type="dxa" w:w="3408"/>
          </w:tcPr>
          <w:p>
            <w:r>
              <w:t>Authorized admin within authority</w:t>
            </w:r>
          </w:p>
        </w:tc>
      </w:tr>
      <w:tr>
        <w:tc>
          <w:tcPr>
            <w:tcW w:type="dxa" w:w="3408"/>
          </w:tcPr>
          <w:p>
            <w:r>
              <w:t>user.edit</w:t>
            </w:r>
          </w:p>
        </w:tc>
        <w:tc>
          <w:tcPr>
            <w:tcW w:type="dxa" w:w="3408"/>
          </w:tcPr>
          <w:p>
            <w:r>
              <w:t>Edit user</w:t>
            </w:r>
          </w:p>
        </w:tc>
        <w:tc>
          <w:tcPr>
            <w:tcW w:type="dxa" w:w="3408"/>
          </w:tcPr>
          <w:p>
            <w:r>
              <w:t>Authorized admin</w:t>
            </w:r>
          </w:p>
        </w:tc>
      </w:tr>
      <w:tr>
        <w:tc>
          <w:tcPr>
            <w:tcW w:type="dxa" w:w="3408"/>
          </w:tcPr>
          <w:p>
            <w:r>
              <w:t>user.disable</w:t>
            </w:r>
          </w:p>
        </w:tc>
        <w:tc>
          <w:tcPr>
            <w:tcW w:type="dxa" w:w="3408"/>
          </w:tcPr>
          <w:p>
            <w:r>
              <w:t>Disable user</w:t>
            </w:r>
          </w:p>
        </w:tc>
        <w:tc>
          <w:tcPr>
            <w:tcW w:type="dxa" w:w="3408"/>
          </w:tcPr>
          <w:p>
            <w:r>
              <w:t>Security/admin</w:t>
            </w:r>
          </w:p>
        </w:tc>
      </w:tr>
      <w:tr>
        <w:tc>
          <w:tcPr>
            <w:tcW w:type="dxa" w:w="3408"/>
          </w:tcPr>
          <w:p>
            <w:r>
              <w:t>user.change_role</w:t>
            </w:r>
          </w:p>
        </w:tc>
        <w:tc>
          <w:tcPr>
            <w:tcW w:type="dxa" w:w="3408"/>
          </w:tcPr>
          <w:p>
            <w:r>
              <w:t>Change role</w:t>
            </w:r>
          </w:p>
        </w:tc>
        <w:tc>
          <w:tcPr>
            <w:tcW w:type="dxa" w:w="3408"/>
          </w:tcPr>
          <w:p>
            <w:r>
              <w:t>Authorized role administrator</w:t>
            </w:r>
          </w:p>
        </w:tc>
      </w:tr>
      <w:tr>
        <w:tc>
          <w:tcPr>
            <w:tcW w:type="dxa" w:w="3408"/>
          </w:tcPr>
          <w:p>
            <w:r>
              <w:t>user.assign_scope</w:t>
            </w:r>
          </w:p>
        </w:tc>
        <w:tc>
          <w:tcPr>
            <w:tcW w:type="dxa" w:w="3408"/>
          </w:tcPr>
          <w:p>
            <w:r>
              <w:t>Assign company/site/process/team scope</w:t>
            </w:r>
          </w:p>
        </w:tc>
        <w:tc>
          <w:tcPr>
            <w:tcW w:type="dxa" w:w="3408"/>
          </w:tcPr>
          <w:p>
            <w:r>
              <w:t>Authorized scope administrator</w:t>
            </w:r>
          </w:p>
        </w:tc>
      </w:tr>
      <w:tr>
        <w:tc>
          <w:tcPr>
            <w:tcW w:type="dxa" w:w="3408"/>
          </w:tcPr>
          <w:p>
            <w:r>
              <w:t>role.view</w:t>
            </w:r>
          </w:p>
        </w:tc>
        <w:tc>
          <w:tcPr>
            <w:tcW w:type="dxa" w:w="3408"/>
          </w:tcPr>
          <w:p>
            <w:r>
              <w:t>View roles</w:t>
            </w:r>
          </w:p>
        </w:tc>
        <w:tc>
          <w:tcPr>
            <w:tcW w:type="dxa" w:w="3408"/>
          </w:tcPr>
          <w:p>
            <w:r>
              <w:t>Security/admin</w:t>
            </w:r>
          </w:p>
        </w:tc>
      </w:tr>
      <w:tr>
        <w:tc>
          <w:tcPr>
            <w:tcW w:type="dxa" w:w="3408"/>
          </w:tcPr>
          <w:p>
            <w:r>
              <w:t>role.create</w:t>
            </w:r>
          </w:p>
        </w:tc>
        <w:tc>
          <w:tcPr>
            <w:tcW w:type="dxa" w:w="3408"/>
          </w:tcPr>
          <w:p>
            <w:r>
              <w:t>Create custom role</w:t>
            </w:r>
          </w:p>
        </w:tc>
        <w:tc>
          <w:tcPr>
            <w:tcW w:type="dxa" w:w="3408"/>
          </w:tcPr>
          <w:p>
            <w:r>
              <w:t>Authorized role administrator</w:t>
            </w:r>
          </w:p>
        </w:tc>
      </w:tr>
      <w:tr>
        <w:tc>
          <w:tcPr>
            <w:tcW w:type="dxa" w:w="3408"/>
          </w:tcPr>
          <w:p>
            <w:r>
              <w:t>role.edit</w:t>
            </w:r>
          </w:p>
        </w:tc>
        <w:tc>
          <w:tcPr>
            <w:tcW w:type="dxa" w:w="3408"/>
          </w:tcPr>
          <w:p>
            <w:r>
              <w:t>Edit role</w:t>
            </w:r>
          </w:p>
        </w:tc>
        <w:tc>
          <w:tcPr>
            <w:tcW w:type="dxa" w:w="3408"/>
          </w:tcPr>
          <w:p>
            <w:r>
              <w:t>Authorized role administrator</w:t>
            </w:r>
          </w:p>
        </w:tc>
      </w:tr>
      <w:tr>
        <w:tc>
          <w:tcPr>
            <w:tcW w:type="dxa" w:w="3408"/>
          </w:tcPr>
          <w:p>
            <w:r>
              <w:t>role.assign</w:t>
            </w:r>
          </w:p>
        </w:tc>
        <w:tc>
          <w:tcPr>
            <w:tcW w:type="dxa" w:w="3408"/>
          </w:tcPr>
          <w:p>
            <w:r>
              <w:t>Assign role</w:t>
            </w:r>
          </w:p>
        </w:tc>
        <w:tc>
          <w:tcPr>
            <w:tcW w:type="dxa" w:w="3408"/>
          </w:tcPr>
          <w:p>
            <w:r>
              <w:t>Authorized role administrator</w:t>
            </w:r>
          </w:p>
        </w:tc>
      </w:tr>
      <w:tr>
        <w:tc>
          <w:tcPr>
            <w:tcW w:type="dxa" w:w="3408"/>
          </w:tcPr>
          <w:p>
            <w:r>
              <w:t>permission.view</w:t>
            </w:r>
          </w:p>
        </w:tc>
        <w:tc>
          <w:tcPr>
            <w:tcW w:type="dxa" w:w="3408"/>
          </w:tcPr>
          <w:p>
            <w:r>
              <w:t>View permissions</w:t>
            </w:r>
          </w:p>
        </w:tc>
        <w:tc>
          <w:tcPr>
            <w:tcW w:type="dxa" w:w="3408"/>
          </w:tcPr>
          <w:p>
            <w:r>
              <w:t>Security/admin</w:t>
            </w:r>
          </w:p>
        </w:tc>
      </w:tr>
      <w:tr>
        <w:tc>
          <w:tcPr>
            <w:tcW w:type="dxa" w:w="3408"/>
          </w:tcPr>
          <w:p>
            <w:r>
              <w:t>permission.grant</w:t>
            </w:r>
          </w:p>
        </w:tc>
        <w:tc>
          <w:tcPr>
            <w:tcW w:type="dxa" w:w="3408"/>
          </w:tcPr>
          <w:p>
            <w:r>
              <w:t>Grant permissions</w:t>
            </w:r>
          </w:p>
        </w:tc>
        <w:tc>
          <w:tcPr>
            <w:tcW w:type="dxa" w:w="3408"/>
          </w:tcPr>
          <w:p>
            <w:r>
              <w:t>Only within grantable authority</w:t>
            </w:r>
          </w:p>
        </w:tc>
      </w:tr>
      <w:tr>
        <w:tc>
          <w:tcPr>
            <w:tcW w:type="dxa" w:w="3408"/>
          </w:tcPr>
          <w:p>
            <w:r>
              <w:t>permission.revoke</w:t>
            </w:r>
          </w:p>
        </w:tc>
        <w:tc>
          <w:tcPr>
            <w:tcW w:type="dxa" w:w="3408"/>
          </w:tcPr>
          <w:p>
            <w:r>
              <w:t>Revoke permissions</w:t>
            </w:r>
          </w:p>
        </w:tc>
        <w:tc>
          <w:tcPr>
            <w:tcW w:type="dxa" w:w="3408"/>
          </w:tcPr>
          <w:p>
            <w:r>
              <w:t>Authorized administrator</w:t>
            </w:r>
          </w:p>
        </w:tc>
      </w:tr>
      <w:tr>
        <w:tc>
          <w:tcPr>
            <w:tcW w:type="dxa" w:w="3408"/>
          </w:tcPr>
          <w:p>
            <w:r>
              <w:t>employee.create</w:t>
            </w:r>
          </w:p>
        </w:tc>
        <w:tc>
          <w:tcPr>
            <w:tcW w:type="dxa" w:w="3408"/>
          </w:tcPr>
          <w:p>
            <w:r>
              <w:t>Create employee</w:t>
            </w:r>
          </w:p>
        </w:tc>
        <w:tc>
          <w:tcPr>
            <w:tcW w:type="dxa" w:w="3408"/>
          </w:tcPr>
          <w:p>
            <w:r>
              <w:t>TRANSPORT_ADMIN only</w:t>
            </w:r>
          </w:p>
        </w:tc>
      </w:tr>
      <w:tr>
        <w:tc>
          <w:tcPr>
            <w:tcW w:type="dxa" w:w="3408"/>
          </w:tcPr>
          <w:p>
            <w:r>
              <w:t>employee.onboard</w:t>
            </w:r>
          </w:p>
        </w:tc>
        <w:tc>
          <w:tcPr>
            <w:tcW w:type="dxa" w:w="3408"/>
          </w:tcPr>
          <w:p>
            <w:r>
              <w:t>Onboard employee</w:t>
            </w:r>
          </w:p>
        </w:tc>
        <w:tc>
          <w:tcPr>
            <w:tcW w:type="dxa" w:w="3408"/>
          </w:tcPr>
          <w:p>
            <w:r>
              <w:t>TRANSPORT_ADMIN only</w:t>
            </w:r>
          </w:p>
        </w:tc>
      </w:tr>
      <w:tr>
        <w:tc>
          <w:tcPr>
            <w:tcW w:type="dxa" w:w="3408"/>
          </w:tcPr>
          <w:p>
            <w:r>
              <w:t>employee.edit</w:t>
            </w:r>
          </w:p>
        </w:tc>
        <w:tc>
          <w:tcPr>
            <w:tcW w:type="dxa" w:w="3408"/>
          </w:tcPr>
          <w:p>
            <w:r>
              <w:t>Edit transport employee master</w:t>
            </w:r>
          </w:p>
        </w:tc>
        <w:tc>
          <w:tcPr>
            <w:tcW w:type="dxa" w:w="3408"/>
          </w:tcPr>
          <w:p>
            <w:r>
              <w:t>TRANSPORT_ADMIN</w:t>
            </w:r>
          </w:p>
        </w:tc>
      </w:tr>
      <w:tr>
        <w:tc>
          <w:tcPr>
            <w:tcW w:type="dxa" w:w="3408"/>
          </w:tcPr>
          <w:p>
            <w:r>
              <w:t>employee.offboard</w:t>
            </w:r>
          </w:p>
        </w:tc>
        <w:tc>
          <w:tcPr>
            <w:tcW w:type="dxa" w:w="3408"/>
          </w:tcPr>
          <w:p>
            <w:r>
              <w:t>Offboard employee</w:t>
            </w:r>
          </w:p>
        </w:tc>
        <w:tc>
          <w:tcPr>
            <w:tcW w:type="dxa" w:w="3408"/>
          </w:tcPr>
          <w:p>
            <w:r>
              <w:t>TRANSPORT_ADMIN only</w:t>
            </w:r>
          </w:p>
        </w:tc>
      </w:tr>
      <w:tr>
        <w:tc>
          <w:tcPr>
            <w:tcW w:type="dxa" w:w="3408"/>
          </w:tcPr>
          <w:p>
            <w:r>
              <w:t>employee.view</w:t>
            </w:r>
          </w:p>
        </w:tc>
        <w:tc>
          <w:tcPr>
            <w:tcW w:type="dxa" w:w="3408"/>
          </w:tcPr>
          <w:p>
            <w:r>
              <w:t>View employee</w:t>
            </w:r>
          </w:p>
        </w:tc>
        <w:tc>
          <w:tcPr>
            <w:tcW w:type="dxa" w:w="3408"/>
          </w:tcPr>
          <w:p>
            <w:r>
              <w:t>Scoped roles</w:t>
            </w:r>
          </w:p>
        </w:tc>
      </w:tr>
      <w:tr>
        <w:tc>
          <w:tcPr>
            <w:tcW w:type="dxa" w:w="3408"/>
          </w:tcPr>
          <w:p>
            <w:r>
              <w:t>employee.location.view</w:t>
            </w:r>
          </w:p>
        </w:tc>
        <w:tc>
          <w:tcPr>
            <w:tcW w:type="dxa" w:w="3408"/>
          </w:tcPr>
          <w:p>
            <w:r>
              <w:t>View employee location</w:t>
            </w:r>
          </w:p>
        </w:tc>
        <w:tc>
          <w:tcPr>
            <w:tcW w:type="dxa" w:w="3408"/>
          </w:tcPr>
          <w:p>
            <w:r>
              <w:t>Authorized operational scope</w:t>
            </w:r>
          </w:p>
        </w:tc>
      </w:tr>
      <w:tr>
        <w:tc>
          <w:tcPr>
            <w:tcW w:type="dxa" w:w="3408"/>
          </w:tcPr>
          <w:p>
            <w:r>
              <w:t>employee.location.edit</w:t>
            </w:r>
          </w:p>
        </w:tc>
        <w:tc>
          <w:tcPr>
            <w:tcW w:type="dxa" w:w="3408"/>
          </w:tcPr>
          <w:p>
            <w:r>
              <w:t>Edit pickup/drop location</w:t>
            </w:r>
          </w:p>
        </w:tc>
        <w:tc>
          <w:tcPr>
            <w:tcW w:type="dxa" w:w="3408"/>
          </w:tcPr>
          <w:p>
            <w:r>
              <w:t>TRANSPORT_ADMIN</w:t>
            </w:r>
          </w:p>
        </w:tc>
      </w:tr>
      <w:tr>
        <w:tc>
          <w:tcPr>
            <w:tcW w:type="dxa" w:w="3408"/>
          </w:tcPr>
          <w:p>
            <w:r>
              <w:t>booking.self</w:t>
            </w:r>
          </w:p>
        </w:tc>
        <w:tc>
          <w:tcPr>
            <w:tcW w:type="dxa" w:w="3408"/>
          </w:tcPr>
          <w:p>
            <w:r>
              <w:t>Book own transport</w:t>
            </w:r>
          </w:p>
        </w:tc>
        <w:tc>
          <w:tcPr>
            <w:tcW w:type="dxa" w:w="3408"/>
          </w:tcPr>
          <w:p>
            <w:r>
              <w:t>Employee and authorized roles</w:t>
            </w:r>
          </w:p>
        </w:tc>
      </w:tr>
      <w:tr>
        <w:tc>
          <w:tcPr>
            <w:tcW w:type="dxa" w:w="3408"/>
          </w:tcPr>
          <w:p>
            <w:r>
              <w:t>booking.team</w:t>
            </w:r>
          </w:p>
        </w:tc>
        <w:tc>
          <w:tcPr>
            <w:tcW w:type="dxa" w:w="3408"/>
          </w:tcPr>
          <w:p>
            <w:r>
              <w:t>Book team transport</w:t>
            </w:r>
          </w:p>
        </w:tc>
        <w:tc>
          <w:tcPr>
            <w:tcW w:type="dxa" w:w="3408"/>
          </w:tcPr>
          <w:p>
            <w:r>
              <w:t>Team-authorized roles</w:t>
            </w:r>
          </w:p>
        </w:tc>
      </w:tr>
      <w:tr>
        <w:tc>
          <w:tcPr>
            <w:tcW w:type="dxa" w:w="3408"/>
          </w:tcPr>
          <w:p>
            <w:r>
              <w:t>booking.process</w:t>
            </w:r>
          </w:p>
        </w:tc>
        <w:tc>
          <w:tcPr>
            <w:tcW w:type="dxa" w:w="3408"/>
          </w:tcPr>
          <w:p>
            <w:r>
              <w:t>Book process transport</w:t>
            </w:r>
          </w:p>
        </w:tc>
        <w:tc>
          <w:tcPr>
            <w:tcW w:type="dxa" w:w="3408"/>
          </w:tcPr>
          <w:p>
            <w:r>
              <w:t>Process-authorized roles</w:t>
            </w:r>
          </w:p>
        </w:tc>
      </w:tr>
      <w:tr>
        <w:tc>
          <w:tcPr>
            <w:tcW w:type="dxa" w:w="3408"/>
          </w:tcPr>
          <w:p>
            <w:r>
              <w:t>booking.company</w:t>
            </w:r>
          </w:p>
        </w:tc>
        <w:tc>
          <w:tcPr>
            <w:tcW w:type="dxa" w:w="3408"/>
          </w:tcPr>
          <w:p>
            <w:r>
              <w:t>Book company-wide transport</w:t>
            </w:r>
          </w:p>
        </w:tc>
        <w:tc>
          <w:tcPr>
            <w:tcW w:type="dxa" w:w="3408"/>
          </w:tcPr>
          <w:p>
            <w:r>
              <w:t>Transport-authorized roles</w:t>
            </w:r>
          </w:p>
        </w:tc>
      </w:tr>
      <w:tr>
        <w:tc>
          <w:tcPr>
            <w:tcW w:type="dxa" w:w="3408"/>
          </w:tcPr>
          <w:p>
            <w:r>
              <w:t>booking.edit</w:t>
            </w:r>
          </w:p>
        </w:tc>
        <w:tc>
          <w:tcPr>
            <w:tcW w:type="dxa" w:w="3408"/>
          </w:tcPr>
          <w:p>
            <w:r>
              <w:t>Edit booking</w:t>
            </w:r>
          </w:p>
        </w:tc>
        <w:tc>
          <w:tcPr>
            <w:tcW w:type="dxa" w:w="3408"/>
          </w:tcPr>
          <w:p>
            <w:r>
              <w:t>Authorized scope</w:t>
            </w:r>
          </w:p>
        </w:tc>
      </w:tr>
      <w:tr>
        <w:tc>
          <w:tcPr>
            <w:tcW w:type="dxa" w:w="3408"/>
          </w:tcPr>
          <w:p>
            <w:r>
              <w:t>booking.cancel</w:t>
            </w:r>
          </w:p>
        </w:tc>
        <w:tc>
          <w:tcPr>
            <w:tcW w:type="dxa" w:w="3408"/>
          </w:tcPr>
          <w:p>
            <w:r>
              <w:t>Cancel booking</w:t>
            </w:r>
          </w:p>
        </w:tc>
        <w:tc>
          <w:tcPr>
            <w:tcW w:type="dxa" w:w="3408"/>
          </w:tcPr>
          <w:p>
            <w:r>
              <w:t>Authorized scope</w:t>
            </w:r>
          </w:p>
        </w:tc>
      </w:tr>
      <w:tr>
        <w:tc>
          <w:tcPr>
            <w:tcW w:type="dxa" w:w="3408"/>
          </w:tcPr>
          <w:p>
            <w:r>
              <w:t>trip.view</w:t>
            </w:r>
          </w:p>
        </w:tc>
        <w:tc>
          <w:tcPr>
            <w:tcW w:type="dxa" w:w="3408"/>
          </w:tcPr>
          <w:p>
            <w:r>
              <w:t>View trips</w:t>
            </w:r>
          </w:p>
        </w:tc>
        <w:tc>
          <w:tcPr>
            <w:tcW w:type="dxa" w:w="3408"/>
          </w:tcPr>
          <w:p>
            <w:r>
              <w:t>Scoped roles</w:t>
            </w:r>
          </w:p>
        </w:tc>
      </w:tr>
      <w:tr>
        <w:tc>
          <w:tcPr>
            <w:tcW w:type="dxa" w:w="3408"/>
          </w:tcPr>
          <w:p>
            <w:r>
              <w:t>trip.assign</w:t>
            </w:r>
          </w:p>
        </w:tc>
        <w:tc>
          <w:tcPr>
            <w:tcW w:type="dxa" w:w="3408"/>
          </w:tcPr>
          <w:p>
            <w:r>
              <w:t>Assign trip</w:t>
            </w:r>
          </w:p>
        </w:tc>
        <w:tc>
          <w:tcPr>
            <w:tcW w:type="dxa" w:w="3408"/>
          </w:tcPr>
          <w:p>
            <w:r>
              <w:t>Dispatch roles</w:t>
            </w:r>
          </w:p>
        </w:tc>
      </w:tr>
      <w:tr>
        <w:tc>
          <w:tcPr>
            <w:tcW w:type="dxa" w:w="3408"/>
          </w:tcPr>
          <w:p>
            <w:r>
              <w:t>trip.unassign</w:t>
            </w:r>
          </w:p>
        </w:tc>
        <w:tc>
          <w:tcPr>
            <w:tcW w:type="dxa" w:w="3408"/>
          </w:tcPr>
          <w:p>
            <w:r>
              <w:t>Unassign trip</w:t>
            </w:r>
          </w:p>
        </w:tc>
        <w:tc>
          <w:tcPr>
            <w:tcW w:type="dxa" w:w="3408"/>
          </w:tcPr>
          <w:p>
            <w:r>
              <w:t>Transport Admin/dispatch</w:t>
            </w:r>
          </w:p>
        </w:tc>
      </w:tr>
      <w:tr>
        <w:tc>
          <w:tcPr>
            <w:tcW w:type="dxa" w:w="3408"/>
          </w:tcPr>
          <w:p>
            <w:r>
              <w:t>trip.reassign</w:t>
            </w:r>
          </w:p>
        </w:tc>
        <w:tc>
          <w:tcPr>
            <w:tcW w:type="dxa" w:w="3408"/>
          </w:tcPr>
          <w:p>
            <w:r>
              <w:t>Reassign complete trip</w:t>
            </w:r>
          </w:p>
        </w:tc>
        <w:tc>
          <w:tcPr>
            <w:tcW w:type="dxa" w:w="3408"/>
          </w:tcPr>
          <w:p>
            <w:r>
              <w:t>Transport Admin/dispatch</w:t>
            </w:r>
          </w:p>
        </w:tc>
      </w:tr>
      <w:tr>
        <w:tc>
          <w:tcPr>
            <w:tcW w:type="dxa" w:w="3408"/>
          </w:tcPr>
          <w:p>
            <w:r>
              <w:t>trip.employee_reassign</w:t>
            </w:r>
          </w:p>
        </w:tc>
        <w:tc>
          <w:tcPr>
            <w:tcW w:type="dxa" w:w="3408"/>
          </w:tcPr>
          <w:p>
            <w:r>
              <w:t>Move one/multiple passengers</w:t>
            </w:r>
          </w:p>
        </w:tc>
        <w:tc>
          <w:tcPr>
            <w:tcW w:type="dxa" w:w="3408"/>
          </w:tcPr>
          <w:p>
            <w:r>
              <w:t>Transport Admin/dispatch</w:t>
            </w:r>
          </w:p>
        </w:tc>
      </w:tr>
      <w:tr>
        <w:tc>
          <w:tcPr>
            <w:tcW w:type="dxa" w:w="3408"/>
          </w:tcPr>
          <w:p>
            <w:r>
              <w:t>trip.cancel</w:t>
            </w:r>
          </w:p>
        </w:tc>
        <w:tc>
          <w:tcPr>
            <w:tcW w:type="dxa" w:w="3408"/>
          </w:tcPr>
          <w:p>
            <w:r>
              <w:t>Cancel trip</w:t>
            </w:r>
          </w:p>
        </w:tc>
        <w:tc>
          <w:tcPr>
            <w:tcW w:type="dxa" w:w="3408"/>
          </w:tcPr>
          <w:p>
            <w:r>
              <w:t>Authorized dispatch</w:t>
            </w:r>
          </w:p>
        </w:tc>
      </w:tr>
      <w:tr>
        <w:tc>
          <w:tcPr>
            <w:tcW w:type="dxa" w:w="3408"/>
          </w:tcPr>
          <w:p>
            <w:r>
              <w:t>driver.view</w:t>
            </w:r>
          </w:p>
        </w:tc>
        <w:tc>
          <w:tcPr>
            <w:tcW w:type="dxa" w:w="3408"/>
          </w:tcPr>
          <w:p>
            <w:r>
              <w:t>View drivers</w:t>
            </w:r>
          </w:p>
        </w:tc>
        <w:tc>
          <w:tcPr>
            <w:tcW w:type="dxa" w:w="3408"/>
          </w:tcPr>
          <w:p>
            <w:r>
              <w:t>Scoped</w:t>
            </w:r>
          </w:p>
        </w:tc>
      </w:tr>
      <w:tr>
        <w:tc>
          <w:tcPr>
            <w:tcW w:type="dxa" w:w="3408"/>
          </w:tcPr>
          <w:p>
            <w:r>
              <w:t>driver.create</w:t>
            </w:r>
          </w:p>
        </w:tc>
        <w:tc>
          <w:tcPr>
            <w:tcW w:type="dxa" w:w="3408"/>
          </w:tcPr>
          <w:p>
            <w:r>
              <w:t>Create driver record</w:t>
            </w:r>
          </w:p>
        </w:tc>
        <w:tc>
          <w:tcPr>
            <w:tcW w:type="dxa" w:w="3408"/>
          </w:tcPr>
          <w:p>
            <w:r>
              <w:t>Authorized vendor/transport</w:t>
            </w:r>
          </w:p>
        </w:tc>
      </w:tr>
      <w:tr>
        <w:tc>
          <w:tcPr>
            <w:tcW w:type="dxa" w:w="3408"/>
          </w:tcPr>
          <w:p>
            <w:r>
              <w:t>driver.assign</w:t>
            </w:r>
          </w:p>
        </w:tc>
        <w:tc>
          <w:tcPr>
            <w:tcW w:type="dxa" w:w="3408"/>
          </w:tcPr>
          <w:p>
            <w:r>
              <w:t>Assign driver</w:t>
            </w:r>
          </w:p>
        </w:tc>
        <w:tc>
          <w:tcPr>
            <w:tcW w:type="dxa" w:w="3408"/>
          </w:tcPr>
          <w:p>
            <w:r>
              <w:t>Dispatch</w:t>
            </w:r>
          </w:p>
        </w:tc>
      </w:tr>
      <w:tr>
        <w:tc>
          <w:tcPr>
            <w:tcW w:type="dxa" w:w="3408"/>
          </w:tcPr>
          <w:p>
            <w:r>
              <w:t>driver.activate</w:t>
            </w:r>
          </w:p>
        </w:tc>
        <w:tc>
          <w:tcPr>
            <w:tcW w:type="dxa" w:w="3408"/>
          </w:tcPr>
          <w:p>
            <w:r>
              <w:t>Manage driver availability</w:t>
            </w:r>
          </w:p>
        </w:tc>
        <w:tc>
          <w:tcPr>
            <w:tcW w:type="dxa" w:w="3408"/>
          </w:tcPr>
          <w:p>
            <w:r>
              <w:t>Authorized operations</w:t>
            </w:r>
          </w:p>
        </w:tc>
      </w:tr>
      <w:tr>
        <w:tc>
          <w:tcPr>
            <w:tcW w:type="dxa" w:w="3408"/>
          </w:tcPr>
          <w:p>
            <w:r>
              <w:t>vehicle.view</w:t>
            </w:r>
          </w:p>
        </w:tc>
        <w:tc>
          <w:tcPr>
            <w:tcW w:type="dxa" w:w="3408"/>
          </w:tcPr>
          <w:p>
            <w:r>
              <w:t>View vehicles</w:t>
            </w:r>
          </w:p>
        </w:tc>
        <w:tc>
          <w:tcPr>
            <w:tcW w:type="dxa" w:w="3408"/>
          </w:tcPr>
          <w:p>
            <w:r>
              <w:t>Scoped</w:t>
            </w:r>
          </w:p>
        </w:tc>
      </w:tr>
      <w:tr>
        <w:tc>
          <w:tcPr>
            <w:tcW w:type="dxa" w:w="3408"/>
          </w:tcPr>
          <w:p>
            <w:r>
              <w:t>vehicle.create</w:t>
            </w:r>
          </w:p>
        </w:tc>
        <w:tc>
          <w:tcPr>
            <w:tcW w:type="dxa" w:w="3408"/>
          </w:tcPr>
          <w:p>
            <w:r>
              <w:t>Create vehicle</w:t>
            </w:r>
          </w:p>
        </w:tc>
        <w:tc>
          <w:tcPr>
            <w:tcW w:type="dxa" w:w="3408"/>
          </w:tcPr>
          <w:p>
            <w:r>
              <w:t>Fleet/vendor admin</w:t>
            </w:r>
          </w:p>
        </w:tc>
      </w:tr>
      <w:tr>
        <w:tc>
          <w:tcPr>
            <w:tcW w:type="dxa" w:w="3408"/>
          </w:tcPr>
          <w:p>
            <w:r>
              <w:t>vehicle.assign</w:t>
            </w:r>
          </w:p>
        </w:tc>
        <w:tc>
          <w:tcPr>
            <w:tcW w:type="dxa" w:w="3408"/>
          </w:tcPr>
          <w:p>
            <w:r>
              <w:t>Assign vehicle</w:t>
            </w:r>
          </w:p>
        </w:tc>
        <w:tc>
          <w:tcPr>
            <w:tcW w:type="dxa" w:w="3408"/>
          </w:tcPr>
          <w:p>
            <w:r>
              <w:t>Fleet/dispatch</w:t>
            </w:r>
          </w:p>
        </w:tc>
      </w:tr>
      <w:tr>
        <w:tc>
          <w:tcPr>
            <w:tcW w:type="dxa" w:w="3408"/>
          </w:tcPr>
          <w:p>
            <w:r>
              <w:t>route.view</w:t>
            </w:r>
          </w:p>
        </w:tc>
        <w:tc>
          <w:tcPr>
            <w:tcW w:type="dxa" w:w="3408"/>
          </w:tcPr>
          <w:p>
            <w:r>
              <w:t>View routes</w:t>
            </w:r>
          </w:p>
        </w:tc>
        <w:tc>
          <w:tcPr>
            <w:tcW w:type="dxa" w:w="3408"/>
          </w:tcPr>
          <w:p>
            <w:r>
              <w:t>Scoped</w:t>
            </w:r>
          </w:p>
        </w:tc>
      </w:tr>
      <w:tr>
        <w:tc>
          <w:tcPr>
            <w:tcW w:type="dxa" w:w="3408"/>
          </w:tcPr>
          <w:p>
            <w:r>
              <w:t>route.create</w:t>
            </w:r>
          </w:p>
        </w:tc>
        <w:tc>
          <w:tcPr>
            <w:tcW w:type="dxa" w:w="3408"/>
          </w:tcPr>
          <w:p>
            <w:r>
              <w:t>Create route</w:t>
            </w:r>
          </w:p>
        </w:tc>
        <w:tc>
          <w:tcPr>
            <w:tcW w:type="dxa" w:w="3408"/>
          </w:tcPr>
          <w:p>
            <w:r>
              <w:t>Route/transport admin</w:t>
            </w:r>
          </w:p>
        </w:tc>
      </w:tr>
      <w:tr>
        <w:tc>
          <w:tcPr>
            <w:tcW w:type="dxa" w:w="3408"/>
          </w:tcPr>
          <w:p>
            <w:r>
              <w:t>route.edit</w:t>
            </w:r>
          </w:p>
        </w:tc>
        <w:tc>
          <w:tcPr>
            <w:tcW w:type="dxa" w:w="3408"/>
          </w:tcPr>
          <w:p>
            <w:r>
              <w:t>Edit route</w:t>
            </w:r>
          </w:p>
        </w:tc>
        <w:tc>
          <w:tcPr>
            <w:tcW w:type="dxa" w:w="3408"/>
          </w:tcPr>
          <w:p>
            <w:r>
              <w:t>Route/transport admin</w:t>
            </w:r>
          </w:p>
        </w:tc>
      </w:tr>
      <w:tr>
        <w:tc>
          <w:tcPr>
            <w:tcW w:type="dxa" w:w="3408"/>
          </w:tcPr>
          <w:p>
            <w:r>
              <w:t>schedule.view</w:t>
            </w:r>
          </w:p>
        </w:tc>
        <w:tc>
          <w:tcPr>
            <w:tcW w:type="dxa" w:w="3408"/>
          </w:tcPr>
          <w:p>
            <w:r>
              <w:t>View schedules</w:t>
            </w:r>
          </w:p>
        </w:tc>
        <w:tc>
          <w:tcPr>
            <w:tcW w:type="dxa" w:w="3408"/>
          </w:tcPr>
          <w:p>
            <w:r>
              <w:t>Scoped</w:t>
            </w:r>
          </w:p>
        </w:tc>
      </w:tr>
      <w:tr>
        <w:tc>
          <w:tcPr>
            <w:tcW w:type="dxa" w:w="3408"/>
          </w:tcPr>
          <w:p>
            <w:r>
              <w:t>schedule.create</w:t>
            </w:r>
          </w:p>
        </w:tc>
        <w:tc>
          <w:tcPr>
            <w:tcW w:type="dxa" w:w="3408"/>
          </w:tcPr>
          <w:p>
            <w:r>
              <w:t>Create schedule</w:t>
            </w:r>
          </w:p>
        </w:tc>
        <w:tc>
          <w:tcPr>
            <w:tcW w:type="dxa" w:w="3408"/>
          </w:tcPr>
          <w:p>
            <w:r>
              <w:t>Transport operations</w:t>
            </w:r>
          </w:p>
        </w:tc>
      </w:tr>
      <w:tr>
        <w:tc>
          <w:tcPr>
            <w:tcW w:type="dxa" w:w="3408"/>
          </w:tcPr>
          <w:p>
            <w:r>
              <w:t>schedule.edit</w:t>
            </w:r>
          </w:p>
        </w:tc>
        <w:tc>
          <w:tcPr>
            <w:tcW w:type="dxa" w:w="3408"/>
          </w:tcPr>
          <w:p>
            <w:r>
              <w:t>Edit schedule</w:t>
            </w:r>
          </w:p>
        </w:tc>
        <w:tc>
          <w:tcPr>
            <w:tcW w:type="dxa" w:w="3408"/>
          </w:tcPr>
          <w:p>
            <w:r>
              <w:t>Transport operations</w:t>
            </w:r>
          </w:p>
        </w:tc>
      </w:tr>
      <w:tr>
        <w:tc>
          <w:tcPr>
            <w:tcW w:type="dxa" w:w="3408"/>
          </w:tcPr>
          <w:p>
            <w:r>
              <w:t>noshow.view</w:t>
            </w:r>
          </w:p>
        </w:tc>
        <w:tc>
          <w:tcPr>
            <w:tcW w:type="dxa" w:w="3408"/>
          </w:tcPr>
          <w:p>
            <w:r>
              <w:t>View no-shows</w:t>
            </w:r>
          </w:p>
        </w:tc>
        <w:tc>
          <w:tcPr>
            <w:tcW w:type="dxa" w:w="3408"/>
          </w:tcPr>
          <w:p>
            <w:r>
              <w:t>Scoped</w:t>
            </w:r>
          </w:p>
        </w:tc>
      </w:tr>
      <w:tr>
        <w:tc>
          <w:tcPr>
            <w:tcW w:type="dxa" w:w="3408"/>
          </w:tcPr>
          <w:p>
            <w:r>
              <w:t>noshow.mark</w:t>
            </w:r>
          </w:p>
        </w:tc>
        <w:tc>
          <w:tcPr>
            <w:tcW w:type="dxa" w:w="3408"/>
          </w:tcPr>
          <w:p>
            <w:r>
              <w:t>Mark employee no-show</w:t>
            </w:r>
          </w:p>
        </w:tc>
        <w:tc>
          <w:tcPr>
            <w:tcW w:type="dxa" w:w="3408"/>
          </w:tcPr>
          <w:p>
            <w:r>
              <w:t>DRIVER + authorized operations</w:t>
            </w:r>
          </w:p>
        </w:tc>
      </w:tr>
      <w:tr>
        <w:tc>
          <w:tcPr>
            <w:tcW w:type="dxa" w:w="3408"/>
          </w:tcPr>
          <w:p>
            <w:r>
              <w:t>noshow.approve</w:t>
            </w:r>
          </w:p>
        </w:tc>
        <w:tc>
          <w:tcPr>
            <w:tcW w:type="dxa" w:w="3408"/>
          </w:tcPr>
          <w:p>
            <w:r>
              <w:t>Approve no-show</w:t>
            </w:r>
          </w:p>
        </w:tc>
        <w:tc>
          <w:tcPr>
            <w:tcW w:type="dxa" w:w="3408"/>
          </w:tcPr>
          <w:p>
            <w:r>
              <w:t>Authorized transport</w:t>
            </w:r>
          </w:p>
        </w:tc>
      </w:tr>
      <w:tr>
        <w:tc>
          <w:tcPr>
            <w:tcW w:type="dxa" w:w="3408"/>
          </w:tcPr>
          <w:p>
            <w:r>
              <w:t>noshow.override</w:t>
            </w:r>
          </w:p>
        </w:tc>
        <w:tc>
          <w:tcPr>
            <w:tcW w:type="dxa" w:w="3408"/>
          </w:tcPr>
          <w:p>
            <w:r>
              <w:t>Override no-show</w:t>
            </w:r>
          </w:p>
        </w:tc>
        <w:tc>
          <w:tcPr>
            <w:tcW w:type="dxa" w:w="3408"/>
          </w:tcPr>
          <w:p>
            <w:r>
              <w:t>Senior transport authority</w:t>
            </w:r>
          </w:p>
        </w:tc>
      </w:tr>
      <w:tr>
        <w:tc>
          <w:tcPr>
            <w:tcW w:type="dxa" w:w="3408"/>
          </w:tcPr>
          <w:p>
            <w:r>
              <w:t>policy.view</w:t>
            </w:r>
          </w:p>
        </w:tc>
        <w:tc>
          <w:tcPr>
            <w:tcW w:type="dxa" w:w="3408"/>
          </w:tcPr>
          <w:p>
            <w:r>
              <w:t>View policies</w:t>
            </w:r>
          </w:p>
        </w:tc>
        <w:tc>
          <w:tcPr>
            <w:tcW w:type="dxa" w:w="3408"/>
          </w:tcPr>
          <w:p>
            <w:r>
              <w:t>Scoped</w:t>
            </w:r>
          </w:p>
        </w:tc>
      </w:tr>
      <w:tr>
        <w:tc>
          <w:tcPr>
            <w:tcW w:type="dxa" w:w="3408"/>
          </w:tcPr>
          <w:p>
            <w:r>
              <w:t>policy.edit</w:t>
            </w:r>
          </w:p>
        </w:tc>
        <w:tc>
          <w:tcPr>
            <w:tcW w:type="dxa" w:w="3408"/>
          </w:tcPr>
          <w:p>
            <w:r>
              <w:t>Edit policies</w:t>
            </w:r>
          </w:p>
        </w:tc>
        <w:tc>
          <w:tcPr>
            <w:tcW w:type="dxa" w:w="3408"/>
          </w:tcPr>
          <w:p>
            <w:r>
              <w:t>Authorized policy admin</w:t>
            </w:r>
          </w:p>
        </w:tc>
      </w:tr>
      <w:tr>
        <w:tc>
          <w:tcPr>
            <w:tcW w:type="dxa" w:w="3408"/>
          </w:tcPr>
          <w:p>
            <w:r>
              <w:t>vendor.view</w:t>
            </w:r>
          </w:p>
        </w:tc>
        <w:tc>
          <w:tcPr>
            <w:tcW w:type="dxa" w:w="3408"/>
          </w:tcPr>
          <w:p>
            <w:r>
              <w:t>View vendors</w:t>
            </w:r>
          </w:p>
        </w:tc>
        <w:tc>
          <w:tcPr>
            <w:tcW w:type="dxa" w:w="3408"/>
          </w:tcPr>
          <w:p>
            <w:r>
              <w:t>Vendor manager/transport</w:t>
            </w:r>
          </w:p>
        </w:tc>
      </w:tr>
      <w:tr>
        <w:tc>
          <w:tcPr>
            <w:tcW w:type="dxa" w:w="3408"/>
          </w:tcPr>
          <w:p>
            <w:r>
              <w:t>vendor.create</w:t>
            </w:r>
          </w:p>
        </w:tc>
        <w:tc>
          <w:tcPr>
            <w:tcW w:type="dxa" w:w="3408"/>
          </w:tcPr>
          <w:p>
            <w:r>
              <w:t>Create vendor</w:t>
            </w:r>
          </w:p>
        </w:tc>
        <w:tc>
          <w:tcPr>
            <w:tcW w:type="dxa" w:w="3408"/>
          </w:tcPr>
          <w:p>
            <w:r>
              <w:t>Vendor manager/transport</w:t>
            </w:r>
          </w:p>
        </w:tc>
      </w:tr>
      <w:tr>
        <w:tc>
          <w:tcPr>
            <w:tcW w:type="dxa" w:w="3408"/>
          </w:tcPr>
          <w:p>
            <w:r>
              <w:t>vendor.edit</w:t>
            </w:r>
          </w:p>
        </w:tc>
        <w:tc>
          <w:tcPr>
            <w:tcW w:type="dxa" w:w="3408"/>
          </w:tcPr>
          <w:p>
            <w:r>
              <w:t>Edit vendor</w:t>
            </w:r>
          </w:p>
        </w:tc>
        <w:tc>
          <w:tcPr>
            <w:tcW w:type="dxa" w:w="3408"/>
          </w:tcPr>
          <w:p>
            <w:r>
              <w:t>Vendor manager/transport</w:t>
            </w:r>
          </w:p>
        </w:tc>
      </w:tr>
      <w:tr>
        <w:tc>
          <w:tcPr>
            <w:tcW w:type="dxa" w:w="3408"/>
          </w:tcPr>
          <w:p>
            <w:r>
              <w:t>report.view</w:t>
            </w:r>
          </w:p>
        </w:tc>
        <w:tc>
          <w:tcPr>
            <w:tcW w:type="dxa" w:w="3408"/>
          </w:tcPr>
          <w:p>
            <w:r>
              <w:t>View reports</w:t>
            </w:r>
          </w:p>
        </w:tc>
        <w:tc>
          <w:tcPr>
            <w:tcW w:type="dxa" w:w="3408"/>
          </w:tcPr>
          <w:p>
            <w:r>
              <w:t>Scoped</w:t>
            </w:r>
          </w:p>
        </w:tc>
      </w:tr>
      <w:tr>
        <w:tc>
          <w:tcPr>
            <w:tcW w:type="dxa" w:w="3408"/>
          </w:tcPr>
          <w:p>
            <w:r>
              <w:t>report.export_excel</w:t>
            </w:r>
          </w:p>
        </w:tc>
        <w:tc>
          <w:tcPr>
            <w:tcW w:type="dxa" w:w="3408"/>
          </w:tcPr>
          <w:p>
            <w:r>
              <w:t>Export Excel</w:t>
            </w:r>
          </w:p>
        </w:tc>
        <w:tc>
          <w:tcPr>
            <w:tcW w:type="dxa" w:w="3408"/>
          </w:tcPr>
          <w:p>
            <w:r>
              <w:t>Authorized reporting</w:t>
            </w:r>
          </w:p>
        </w:tc>
      </w:tr>
      <w:tr>
        <w:tc>
          <w:tcPr>
            <w:tcW w:type="dxa" w:w="3408"/>
          </w:tcPr>
          <w:p>
            <w:r>
              <w:t>report.export_pdf</w:t>
            </w:r>
          </w:p>
        </w:tc>
        <w:tc>
          <w:tcPr>
            <w:tcW w:type="dxa" w:w="3408"/>
          </w:tcPr>
          <w:p>
            <w:r>
              <w:t>Export PDF</w:t>
            </w:r>
          </w:p>
        </w:tc>
        <w:tc>
          <w:tcPr>
            <w:tcW w:type="dxa" w:w="3408"/>
          </w:tcPr>
          <w:p>
            <w:r>
              <w:t>Authorized reporting</w:t>
            </w:r>
          </w:p>
        </w:tc>
      </w:tr>
      <w:tr>
        <w:tc>
          <w:tcPr>
            <w:tcW w:type="dxa" w:w="3408"/>
          </w:tcPr>
          <w:p>
            <w:r>
              <w:t>report.export_csv</w:t>
            </w:r>
          </w:p>
        </w:tc>
        <w:tc>
          <w:tcPr>
            <w:tcW w:type="dxa" w:w="3408"/>
          </w:tcPr>
          <w:p>
            <w:r>
              <w:t>Export CSV</w:t>
            </w:r>
          </w:p>
        </w:tc>
        <w:tc>
          <w:tcPr>
            <w:tcW w:type="dxa" w:w="3408"/>
          </w:tcPr>
          <w:p>
            <w:r>
              <w:t>Authorized reporting</w:t>
            </w:r>
          </w:p>
        </w:tc>
      </w:tr>
      <w:tr>
        <w:tc>
          <w:tcPr>
            <w:tcW w:type="dxa" w:w="3408"/>
          </w:tcPr>
          <w:p>
            <w:r>
              <w:t>audit.view</w:t>
            </w:r>
          </w:p>
        </w:tc>
        <w:tc>
          <w:tcPr>
            <w:tcW w:type="dxa" w:w="3408"/>
          </w:tcPr>
          <w:p>
            <w:r>
              <w:t>View audit</w:t>
            </w:r>
          </w:p>
        </w:tc>
        <w:tc>
          <w:tcPr>
            <w:tcW w:type="dxa" w:w="3408"/>
          </w:tcPr>
          <w:p>
            <w:r>
              <w:t>Security/auditor</w:t>
            </w:r>
          </w:p>
        </w:tc>
      </w:tr>
      <w:tr>
        <w:tc>
          <w:tcPr>
            <w:tcW w:type="dxa" w:w="3408"/>
          </w:tcPr>
          <w:p>
            <w:r>
              <w:t>audit.export</w:t>
            </w:r>
          </w:p>
        </w:tc>
        <w:tc>
          <w:tcPr>
            <w:tcW w:type="dxa" w:w="3408"/>
          </w:tcPr>
          <w:p>
            <w:r>
              <w:t>Export audit</w:t>
            </w:r>
          </w:p>
        </w:tc>
        <w:tc>
          <w:tcPr>
            <w:tcW w:type="dxa" w:w="3408"/>
          </w:tcPr>
          <w:p>
            <w:r>
              <w:t>Security/auditor</w:t>
            </w:r>
          </w:p>
        </w:tc>
      </w:tr>
      <w:tr>
        <w:tc>
          <w:tcPr>
            <w:tcW w:type="dxa" w:w="3408"/>
          </w:tcPr>
          <w:p>
            <w:r>
              <w:t>gps.view_live</w:t>
            </w:r>
          </w:p>
        </w:tc>
        <w:tc>
          <w:tcPr>
            <w:tcW w:type="dxa" w:w="3408"/>
          </w:tcPr>
          <w:p>
            <w:r>
              <w:t>View live GPS</w:t>
            </w:r>
          </w:p>
        </w:tc>
        <w:tc>
          <w:tcPr>
            <w:tcW w:type="dxa" w:w="3408"/>
          </w:tcPr>
          <w:p>
            <w:r>
              <w:t>Control room/authorized transport</w:t>
            </w:r>
          </w:p>
        </w:tc>
      </w:tr>
      <w:tr>
        <w:tc>
          <w:tcPr>
            <w:tcW w:type="dxa" w:w="3408"/>
          </w:tcPr>
          <w:p>
            <w:r>
              <w:t>gps.view_driver</w:t>
            </w:r>
          </w:p>
        </w:tc>
        <w:tc>
          <w:tcPr>
            <w:tcW w:type="dxa" w:w="3408"/>
          </w:tcPr>
          <w:p>
            <w:r>
              <w:t>View driver GPS</w:t>
            </w:r>
          </w:p>
        </w:tc>
        <w:tc>
          <w:tcPr>
            <w:tcW w:type="dxa" w:w="3408"/>
          </w:tcPr>
          <w:p>
            <w:r>
              <w:t>Authorized scope</w:t>
            </w:r>
          </w:p>
        </w:tc>
      </w:tr>
      <w:tr>
        <w:tc>
          <w:tcPr>
            <w:tcW w:type="dxa" w:w="3408"/>
          </w:tcPr>
          <w:p>
            <w:r>
              <w:t>emergency.manage</w:t>
            </w:r>
          </w:p>
        </w:tc>
        <w:tc>
          <w:tcPr>
            <w:tcW w:type="dxa" w:w="3408"/>
          </w:tcPr>
          <w:p>
            <w:r>
              <w:t>Manage emergency incidents</w:t>
            </w:r>
          </w:p>
        </w:tc>
        <w:tc>
          <w:tcPr>
            <w:tcW w:type="dxa" w:w="3408"/>
          </w:tcPr>
          <w:p>
            <w:r>
              <w:t>Safety/control room</w:t>
            </w:r>
          </w:p>
        </w:tc>
      </w:tr>
    </w:tbl>
    <w:p>
      <w:pPr>
        <w:pStyle w:val="Heading1"/>
      </w:pPr>
      <w:r>
        <w:t>6. User Profile — Access &amp; Responsibilities Screen</w:t>
      </w:r>
    </w:p>
    <w:p>
      <w:r>
        <w:rPr>
          <w:b w:val="0"/>
        </w:rPr>
        <w:t>Every admin must be able to open an authorized user profile and see identity, organization, role, scope and exact access. The access section is the source of truth for what the user can do.</w:t>
      </w:r>
    </w:p>
    <w:p>
      <w:pPr>
        <w:ind w:left="288"/>
      </w:pPr>
      <w:r>
        <w:rPr>
          <w:rFonts w:ascii="Consolas" w:hAnsi="Consolas"/>
          <w:sz w:val="16"/>
        </w:rPr>
        <w:t>IDENTITY</w:t>
        <w:br/>
        <w:t>Name | User ID/Employee ID | Office Email | Mobile | Alternate Mobile | Status</w:t>
        <w:br/>
        <w:br/>
        <w:t>ORGANIZATION</w:t>
        <w:br/>
        <w:t>Security Domain | Company Code(s) | Site Code(s) | Process Code(s) | Team(s)</w:t>
        <w:br/>
        <w:br/>
        <w:t>ROLE</w:t>
        <w:br/>
        <w:t>Primary Role | Secondary Role(s) if policy permits | Effective From | Effective To</w:t>
        <w:br/>
        <w:br/>
        <w:t>RESPONSIBILITIES</w:t>
        <w:br/>
        <w:t>[ON] Create Company</w:t>
        <w:br/>
        <w:t>[OFF] Suspend Company</w:t>
        <w:br/>
        <w:t>[ON] View Employees</w:t>
        <w:br/>
        <w:t>[ON] Book Own Transport</w:t>
        <w:br/>
        <w:t>[ON] Book Team Transport</w:t>
        <w:br/>
        <w:t>[OFF] Book Entire Process</w:t>
        <w:br/>
        <w:t>[OFF] Book Company-wide</w:t>
        <w:br/>
        <w:t>...</w:t>
        <w:br/>
        <w:br/>
        <w:t>EFFECTIVE ACCESS</w:t>
        <w:br/>
        <w:t>Allowed / Denied with reason</w:t>
        <w:br/>
        <w:br/>
        <w:t>AUDIT</w:t>
        <w:br/>
        <w:t>Who changed | When | Before | After | Reason</w:t>
      </w:r>
    </w:p>
    <w:p>
      <w:r>
        <w:rPr>
          <w:b w:val="0"/>
        </w:rPr>
        <w:t>A delegated administrator may not switch ON a permission that exceeds the grantor's own authority. System-denied permissions cannot be overridden by a normal user toggle.</w:t>
      </w:r>
    </w:p>
    <w:p>
      <w:pPr>
        <w:pStyle w:val="Heading1"/>
      </w:pPr>
      <w:r>
        <w:t>7. Customer Employee Master — Transport Admin Only</w:t>
      </w:r>
    </w:p>
    <w:p>
      <w:r>
        <w:rPr>
          <w:b w:val="0"/>
        </w:rPr>
        <w:t>The employee transport master is deliberately independent of HRMS. Only TRANSPORT_ADMIN can create/onboard and offboard the employee transport record. Other roles may receive view/edit access only if a separate explicit permission exists, but the actual onboard/offboard authority remains Transport Admin.</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Required</w:t>
            </w:r>
          </w:p>
        </w:tc>
      </w:tr>
      <w:tr>
        <w:tc>
          <w:tcPr>
            <w:tcW w:type="dxa" w:w="5112"/>
          </w:tcPr>
          <w:p>
            <w:r>
              <w:t>Full Name</w:t>
            </w:r>
          </w:p>
        </w:tc>
        <w:tc>
          <w:tcPr>
            <w:tcW w:type="dxa" w:w="5112"/>
          </w:tcPr>
          <w:p>
            <w:r>
              <w:t>YES</w:t>
            </w:r>
          </w:p>
        </w:tc>
      </w:tr>
      <w:tr>
        <w:tc>
          <w:tcPr>
            <w:tcW w:type="dxa" w:w="5112"/>
          </w:tcPr>
          <w:p>
            <w:r>
              <w:t>Employee ID</w:t>
            </w:r>
          </w:p>
        </w:tc>
        <w:tc>
          <w:tcPr>
            <w:tcW w:type="dxa" w:w="5112"/>
          </w:tcPr>
          <w:p>
            <w:r>
              <w:t>YES</w:t>
            </w:r>
          </w:p>
        </w:tc>
      </w:tr>
      <w:tr>
        <w:tc>
          <w:tcPr>
            <w:tcW w:type="dxa" w:w="5112"/>
          </w:tcPr>
          <w:p>
            <w:r>
              <w:t>Company Code</w:t>
            </w:r>
          </w:p>
        </w:tc>
        <w:tc>
          <w:tcPr>
            <w:tcW w:type="dxa" w:w="5112"/>
          </w:tcPr>
          <w:p>
            <w:r>
              <w:t>YES</w:t>
            </w:r>
          </w:p>
        </w:tc>
      </w:tr>
      <w:tr>
        <w:tc>
          <w:tcPr>
            <w:tcW w:type="dxa" w:w="5112"/>
          </w:tcPr>
          <w:p>
            <w:r>
              <w:t>Site Code</w:t>
            </w:r>
          </w:p>
        </w:tc>
        <w:tc>
          <w:tcPr>
            <w:tcW w:type="dxa" w:w="5112"/>
          </w:tcPr>
          <w:p>
            <w:r>
              <w:t>YES</w:t>
            </w:r>
          </w:p>
        </w:tc>
      </w:tr>
      <w:tr>
        <w:tc>
          <w:tcPr>
            <w:tcW w:type="dxa" w:w="5112"/>
          </w:tcPr>
          <w:p>
            <w:r>
              <w:t>Process Code</w:t>
            </w:r>
          </w:p>
        </w:tc>
        <w:tc>
          <w:tcPr>
            <w:tcW w:type="dxa" w:w="5112"/>
          </w:tcPr>
          <w:p>
            <w:r>
              <w:t>YES</w:t>
            </w:r>
          </w:p>
        </w:tc>
      </w:tr>
      <w:tr>
        <w:tc>
          <w:tcPr>
            <w:tcW w:type="dxa" w:w="5112"/>
          </w:tcPr>
          <w:p>
            <w:r>
              <w:t>Office Email</w:t>
            </w:r>
          </w:p>
        </w:tc>
        <w:tc>
          <w:tcPr>
            <w:tcW w:type="dxa" w:w="5112"/>
          </w:tcPr>
          <w:p>
            <w:r>
              <w:t>YES</w:t>
            </w:r>
          </w:p>
        </w:tc>
      </w:tr>
      <w:tr>
        <w:tc>
          <w:tcPr>
            <w:tcW w:type="dxa" w:w="5112"/>
          </w:tcPr>
          <w:p>
            <w:r>
              <w:t>Mobile Number</w:t>
            </w:r>
          </w:p>
        </w:tc>
        <w:tc>
          <w:tcPr>
            <w:tcW w:type="dxa" w:w="5112"/>
          </w:tcPr>
          <w:p>
            <w:r>
              <w:t>YES</w:t>
            </w:r>
          </w:p>
        </w:tc>
      </w:tr>
      <w:tr>
        <w:tc>
          <w:tcPr>
            <w:tcW w:type="dxa" w:w="5112"/>
          </w:tcPr>
          <w:p>
            <w:r>
              <w:t>Alternate Mobile Number</w:t>
            </w:r>
          </w:p>
        </w:tc>
        <w:tc>
          <w:tcPr>
            <w:tcW w:type="dxa" w:w="5112"/>
          </w:tcPr>
          <w:p>
            <w:r>
              <w:t>NO</w:t>
            </w:r>
          </w:p>
        </w:tc>
      </w:tr>
      <w:tr>
        <w:tc>
          <w:tcPr>
            <w:tcW w:type="dxa" w:w="5112"/>
          </w:tcPr>
          <w:p>
            <w:r>
              <w:t>Gender</w:t>
            </w:r>
          </w:p>
        </w:tc>
        <w:tc>
          <w:tcPr>
            <w:tcW w:type="dxa" w:w="5112"/>
          </w:tcPr>
          <w:p>
            <w:r>
              <w:t>YES where safety policy requires</w:t>
            </w:r>
          </w:p>
        </w:tc>
      </w:tr>
      <w:tr>
        <w:tc>
          <w:tcPr>
            <w:tcW w:type="dxa" w:w="5112"/>
          </w:tcPr>
          <w:p>
            <w:r>
              <w:t>Designation</w:t>
            </w:r>
          </w:p>
        </w:tc>
        <w:tc>
          <w:tcPr>
            <w:tcW w:type="dxa" w:w="5112"/>
          </w:tcPr>
          <w:p>
            <w:r>
              <w:t>NO</w:t>
            </w:r>
          </w:p>
        </w:tc>
      </w:tr>
      <w:tr>
        <w:tc>
          <w:tcPr>
            <w:tcW w:type="dxa" w:w="5112"/>
          </w:tcPr>
          <w:p>
            <w:r>
              <w:t>Department</w:t>
            </w:r>
          </w:p>
        </w:tc>
        <w:tc>
          <w:tcPr>
            <w:tcW w:type="dxa" w:w="5112"/>
          </w:tcPr>
          <w:p>
            <w:r>
              <w:t>NO</w:t>
            </w:r>
          </w:p>
        </w:tc>
      </w:tr>
      <w:tr>
        <w:tc>
          <w:tcPr>
            <w:tcW w:type="dxa" w:w="5112"/>
          </w:tcPr>
          <w:p>
            <w:r>
              <w:t>Manager ID</w:t>
            </w:r>
          </w:p>
        </w:tc>
        <w:tc>
          <w:tcPr>
            <w:tcW w:type="dxa" w:w="5112"/>
          </w:tcPr>
          <w:p>
            <w:r>
              <w:t>NO</w:t>
            </w:r>
          </w:p>
        </w:tc>
      </w:tr>
      <w:tr>
        <w:tc>
          <w:tcPr>
            <w:tcW w:type="dxa" w:w="5112"/>
          </w:tcPr>
          <w:p>
            <w:r>
              <w:t>Team ID</w:t>
            </w:r>
          </w:p>
        </w:tc>
        <w:tc>
          <w:tcPr>
            <w:tcW w:type="dxa" w:w="5112"/>
          </w:tcPr>
          <w:p>
            <w:r>
              <w:t>NO</w:t>
            </w:r>
          </w:p>
        </w:tc>
      </w:tr>
      <w:tr>
        <w:tc>
          <w:tcPr>
            <w:tcW w:type="dxa" w:w="5112"/>
          </w:tcPr>
          <w:p>
            <w:r>
              <w:t>Shift/Shift Group</w:t>
            </w:r>
          </w:p>
        </w:tc>
        <w:tc>
          <w:tcPr>
            <w:tcW w:type="dxa" w:w="5112"/>
          </w:tcPr>
          <w:p>
            <w:r>
              <w:t>NO</w:t>
            </w:r>
          </w:p>
        </w:tc>
      </w:tr>
      <w:tr>
        <w:tc>
          <w:tcPr>
            <w:tcW w:type="dxa" w:w="5112"/>
          </w:tcPr>
          <w:p>
            <w:r>
              <w:t>Pickup Latitude</w:t>
            </w:r>
          </w:p>
        </w:tc>
        <w:tc>
          <w:tcPr>
            <w:tcW w:type="dxa" w:w="5112"/>
          </w:tcPr>
          <w:p>
            <w:r>
              <w:t>YES for transport</w:t>
            </w:r>
          </w:p>
        </w:tc>
      </w:tr>
      <w:tr>
        <w:tc>
          <w:tcPr>
            <w:tcW w:type="dxa" w:w="5112"/>
          </w:tcPr>
          <w:p>
            <w:r>
              <w:t>Pickup Longitude</w:t>
            </w:r>
          </w:p>
        </w:tc>
        <w:tc>
          <w:tcPr>
            <w:tcW w:type="dxa" w:w="5112"/>
          </w:tcPr>
          <w:p>
            <w:r>
              <w:t>YES for transport</w:t>
            </w:r>
          </w:p>
        </w:tc>
      </w:tr>
      <w:tr>
        <w:tc>
          <w:tcPr>
            <w:tcW w:type="dxa" w:w="5112"/>
          </w:tcPr>
          <w:p>
            <w:r>
              <w:t>Pickup Address</w:t>
            </w:r>
          </w:p>
        </w:tc>
        <w:tc>
          <w:tcPr>
            <w:tcW w:type="dxa" w:w="5112"/>
          </w:tcPr>
          <w:p>
            <w:r>
              <w:t>YES</w:t>
            </w:r>
          </w:p>
        </w:tc>
      </w:tr>
      <w:tr>
        <w:tc>
          <w:tcPr>
            <w:tcW w:type="dxa" w:w="5112"/>
          </w:tcPr>
          <w:p>
            <w:r>
              <w:t>Office/Site Latitude</w:t>
            </w:r>
          </w:p>
        </w:tc>
        <w:tc>
          <w:tcPr>
            <w:tcW w:type="dxa" w:w="5112"/>
          </w:tcPr>
          <w:p>
            <w:r>
              <w:t>YES</w:t>
            </w:r>
          </w:p>
        </w:tc>
      </w:tr>
      <w:tr>
        <w:tc>
          <w:tcPr>
            <w:tcW w:type="dxa" w:w="5112"/>
          </w:tcPr>
          <w:p>
            <w:r>
              <w:t>Office/Site Longitude</w:t>
            </w:r>
          </w:p>
        </w:tc>
        <w:tc>
          <w:tcPr>
            <w:tcW w:type="dxa" w:w="5112"/>
          </w:tcPr>
          <w:p>
            <w:r>
              <w:t>YES</w:t>
            </w:r>
          </w:p>
        </w:tc>
      </w:tr>
      <w:tr>
        <w:tc>
          <w:tcPr>
            <w:tcW w:type="dxa" w:w="5112"/>
          </w:tcPr>
          <w:p>
            <w:r>
              <w:t>Office/Site Address</w:t>
            </w:r>
          </w:p>
        </w:tc>
        <w:tc>
          <w:tcPr>
            <w:tcW w:type="dxa" w:w="5112"/>
          </w:tcPr>
          <w:p>
            <w:r>
              <w:t>YES</w:t>
            </w:r>
          </w:p>
        </w:tc>
      </w:tr>
      <w:tr>
        <w:tc>
          <w:tcPr>
            <w:tcW w:type="dxa" w:w="5112"/>
          </w:tcPr>
          <w:p>
            <w:r>
              <w:t>Transport Eligible</w:t>
            </w:r>
          </w:p>
        </w:tc>
        <w:tc>
          <w:tcPr>
            <w:tcW w:type="dxa" w:w="5112"/>
          </w:tcPr>
          <w:p>
            <w:r>
              <w:t>YES</w:t>
            </w:r>
          </w:p>
        </w:tc>
      </w:tr>
      <w:tr>
        <w:tc>
          <w:tcPr>
            <w:tcW w:type="dxa" w:w="5112"/>
          </w:tcPr>
          <w:p>
            <w:r>
              <w:t>Transport Status</w:t>
            </w:r>
          </w:p>
        </w:tc>
        <w:tc>
          <w:tcPr>
            <w:tcW w:type="dxa" w:w="5112"/>
          </w:tcPr>
          <w:p>
            <w:r>
              <w:t>YES</w:t>
            </w:r>
          </w:p>
        </w:tc>
      </w:tr>
      <w:tr>
        <w:tc>
          <w:tcPr>
            <w:tcW w:type="dxa" w:w="5112"/>
          </w:tcPr>
          <w:p>
            <w:r>
              <w:t>Effective From</w:t>
            </w:r>
          </w:p>
        </w:tc>
        <w:tc>
          <w:tcPr>
            <w:tcW w:type="dxa" w:w="5112"/>
          </w:tcPr>
          <w:p>
            <w:r>
              <w:t>YES</w:t>
            </w:r>
          </w:p>
        </w:tc>
      </w:tr>
      <w:tr>
        <w:tc>
          <w:tcPr>
            <w:tcW w:type="dxa" w:w="5112"/>
          </w:tcPr>
          <w:p>
            <w:r>
              <w:t>Effective To</w:t>
            </w:r>
          </w:p>
        </w:tc>
        <w:tc>
          <w:tcPr>
            <w:tcW w:type="dxa" w:w="5112"/>
          </w:tcPr>
          <w:p>
            <w:r>
              <w:t>NO</w:t>
            </w:r>
          </w:p>
        </w:tc>
      </w:tr>
      <w:tr>
        <w:tc>
          <w:tcPr>
            <w:tcW w:type="dxa" w:w="5112"/>
          </w:tcPr>
          <w:p>
            <w:r>
              <w:t>Emergency Contact</w:t>
            </w:r>
          </w:p>
        </w:tc>
        <w:tc>
          <w:tcPr>
            <w:tcW w:type="dxa" w:w="5112"/>
          </w:tcPr>
          <w:p>
            <w:r>
              <w:t>Policy dependent</w:t>
            </w:r>
          </w:p>
        </w:tc>
      </w:tr>
    </w:tbl>
    <w:p>
      <w:pPr>
        <w:pStyle w:val="Heading1"/>
      </w:pPr>
      <w:r>
        <w:t>7.1 Onboard Employee</w:t>
      </w:r>
    </w:p>
    <w:p>
      <w:pPr>
        <w:pStyle w:val="ListNumber"/>
      </w:pPr>
      <w:r>
        <w:t>Transport Admin opens Employees → Add Employee.</w:t>
      </w:r>
    </w:p>
    <w:p>
      <w:pPr>
        <w:pStyle w:val="ListNumber"/>
      </w:pPr>
      <w:r>
        <w:t>System limits selectable Company/Site/Process to the administrator's scope.</w:t>
      </w:r>
    </w:p>
    <w:p>
      <w:pPr>
        <w:pStyle w:val="ListNumber"/>
      </w:pPr>
      <w:r>
        <w:t>Enter identity, company/site/process, contact, shift, safety and location data.</w:t>
      </w:r>
    </w:p>
    <w:p>
      <w:pPr>
        <w:pStyle w:val="ListNumber"/>
      </w:pPr>
      <w:r>
        <w:t>Validate Employee ID uniqueness within company, email/mobile formats and coordinates.</w:t>
      </w:r>
    </w:p>
    <w:p>
      <w:pPr>
        <w:pStyle w:val="ListNumber"/>
      </w:pPr>
      <w:r>
        <w:t>Preview record and scope.</w:t>
      </w:r>
    </w:p>
    <w:p>
      <w:pPr>
        <w:pStyle w:val="ListNumber"/>
      </w:pPr>
      <w:r>
        <w:t>Confirm ONBOARD.</w:t>
      </w:r>
    </w:p>
    <w:p>
      <w:pPr>
        <w:pStyle w:val="ListNumber"/>
      </w:pPr>
      <w:r>
        <w:t>Persist employee and audit event.</w:t>
      </w:r>
    </w:p>
    <w:p>
      <w:pPr>
        <w:pStyle w:val="ListNumber"/>
      </w:pPr>
      <w:r>
        <w:t>Do not silently cancel unrelated future bookings.</w:t>
      </w:r>
    </w:p>
    <w:p>
      <w:pPr>
        <w:pStyle w:val="Heading1"/>
      </w:pPr>
      <w:r>
        <w:t>7.2 Offboard Employee</w:t>
      </w:r>
    </w:p>
    <w:p>
      <w:pPr>
        <w:pStyle w:val="ListNumber"/>
      </w:pPr>
      <w:r>
        <w:t>Transport Admin opens employee → Offboard.</w:t>
      </w:r>
    </w:p>
    <w:p>
      <w:pPr>
        <w:pStyle w:val="ListNumber"/>
      </w:pPr>
      <w:r>
        <w:t>Require effective date/time and reason.</w:t>
      </w:r>
    </w:p>
    <w:p>
      <w:pPr>
        <w:pStyle w:val="ListNumber"/>
      </w:pPr>
      <w:r>
        <w:t>Show future bookings/trips that may be affected.</w:t>
      </w:r>
    </w:p>
    <w:p>
      <w:pPr>
        <w:pStyle w:val="ListNumber"/>
      </w:pPr>
      <w:r>
        <w:t>Apply an explicit documented disposition to future bookings; never silently destroy operational history.</w:t>
      </w:r>
    </w:p>
    <w:p>
      <w:pPr>
        <w:pStyle w:val="ListNumber"/>
      </w:pPr>
      <w:r>
        <w:t>Set transport status OFFBOARD.</w:t>
      </w:r>
    </w:p>
    <w:p>
      <w:pPr>
        <w:pStyle w:val="ListNumber"/>
      </w:pPr>
      <w:r>
        <w:t>Block new transport bookings after effective time.</w:t>
      </w:r>
    </w:p>
    <w:p>
      <w:pPr>
        <w:pStyle w:val="ListNumber"/>
      </w:pPr>
      <w:r>
        <w:t>Preserve historical trips, invoices, no-shows and audit records.</w:t>
      </w:r>
    </w:p>
    <w:p>
      <w:pPr>
        <w:pStyle w:val="ListNumber"/>
      </w:pPr>
      <w:r>
        <w:t>Write immutable audit event.</w:t>
      </w:r>
    </w:p>
    <w:p>
      <w:pPr>
        <w:pStyle w:val="Heading1"/>
      </w:pPr>
      <w:r>
        <w:t>8. Company/Site/Process Scope</w:t>
      </w:r>
    </w:p>
    <w:p>
      <w:pPr>
        <w:ind w:left="288"/>
      </w:pPr>
      <w:r>
        <w:rPr>
          <w:rFonts w:ascii="Consolas" w:hAnsi="Consolas"/>
          <w:sz w:val="16"/>
        </w:rPr>
        <w:t>User → Company Scope(s) → Site Scope(s) → Process Scope(s) → Team Scope(s) → Resource authorization</w:t>
      </w:r>
    </w:p>
    <w:p>
      <w:pPr>
        <w:pStyle w:val="ListBullet"/>
      </w:pPr>
      <w:r>
        <w:t>Normalize scope in assignment tables; never rely on comma-separated strings.</w:t>
      </w:r>
    </w:p>
    <w:p>
      <w:pPr>
        <w:pStyle w:val="ListBullet"/>
      </w:pPr>
      <w:r>
        <w:t>Every request is checked against resource company/site/process.</w:t>
      </w:r>
    </w:p>
    <w:p>
      <w:pPr>
        <w:pStyle w:val="ListBullet"/>
      </w:pPr>
      <w:r>
        <w:t>Changing a URL/query parameter cannot expand scope.</w:t>
      </w:r>
    </w:p>
    <w:p>
      <w:pPr>
        <w:pStyle w:val="ListBullet"/>
      </w:pPr>
      <w:r>
        <w:t>Multiple sites/processes are supported for directors, transport admins and other authorized roles.</w:t>
      </w:r>
    </w:p>
    <w:p>
      <w:pPr>
        <w:pStyle w:val="ListBullet"/>
      </w:pPr>
      <w:r>
        <w:t>Vendor scope is additionally constrained by vendor identity.</w:t>
      </w:r>
    </w:p>
    <w:p>
      <w:pPr>
        <w:pStyle w:val="Heading1"/>
      </w:pPr>
      <w:r>
        <w:t>9. Booking Authority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Capability</w:t>
            </w:r>
          </w:p>
        </w:tc>
        <w:tc>
          <w:tcPr>
            <w:tcW w:type="dxa" w:w="2045"/>
          </w:tcPr>
          <w:p>
            <w:r>
              <w:t>Employee</w:t>
            </w:r>
          </w:p>
        </w:tc>
        <w:tc>
          <w:tcPr>
            <w:tcW w:type="dxa" w:w="2045"/>
          </w:tcPr>
          <w:p>
            <w:r>
              <w:t>Team Leader</w:t>
            </w:r>
          </w:p>
        </w:tc>
        <w:tc>
          <w:tcPr>
            <w:tcW w:type="dxa" w:w="2045"/>
          </w:tcPr>
          <w:p>
            <w:r>
              <w:t>Process Admin</w:t>
            </w:r>
          </w:p>
        </w:tc>
        <w:tc>
          <w:tcPr>
            <w:tcW w:type="dxa" w:w="2045"/>
          </w:tcPr>
          <w:p>
            <w:r>
              <w:t>Transport Admin</w:t>
            </w:r>
          </w:p>
        </w:tc>
      </w:tr>
      <w:tr>
        <w:tc>
          <w:tcPr>
            <w:tcW w:type="dxa" w:w="2045"/>
          </w:tcPr>
          <w:p>
            <w:r>
              <w:t>Book own</w:t>
            </w:r>
          </w:p>
        </w:tc>
        <w:tc>
          <w:tcPr>
            <w:tcW w:type="dxa" w:w="2045"/>
          </w:tcPr>
          <w:p>
            <w:r>
              <w:t>ON</w:t>
            </w:r>
          </w:p>
        </w:tc>
        <w:tc>
          <w:tcPr>
            <w:tcW w:type="dxa" w:w="2045"/>
          </w:tcPr>
          <w:p>
            <w:r>
              <w:t>ON</w:t>
            </w:r>
          </w:p>
        </w:tc>
        <w:tc>
          <w:tcPr>
            <w:tcW w:type="dxa" w:w="2045"/>
          </w:tcPr>
          <w:p>
            <w:r>
              <w:t>ON</w:t>
            </w:r>
          </w:p>
        </w:tc>
        <w:tc>
          <w:tcPr>
            <w:tcW w:type="dxa" w:w="2045"/>
          </w:tcPr>
          <w:p>
            <w:r>
              <w:t>ON</w:t>
            </w:r>
          </w:p>
        </w:tc>
      </w:tr>
      <w:tr>
        <w:tc>
          <w:tcPr>
            <w:tcW w:type="dxa" w:w="2045"/>
          </w:tcPr>
          <w:p>
            <w:r>
              <w:t>Book team</w:t>
            </w:r>
          </w:p>
        </w:tc>
        <w:tc>
          <w:tcPr>
            <w:tcW w:type="dxa" w:w="2045"/>
          </w:tcPr>
          <w:p>
            <w:r>
              <w:t>OFF</w:t>
            </w:r>
          </w:p>
        </w:tc>
        <w:tc>
          <w:tcPr>
            <w:tcW w:type="dxa" w:w="2045"/>
          </w:tcPr>
          <w:p>
            <w:r>
              <w:t>ON</w:t>
            </w:r>
          </w:p>
        </w:tc>
        <w:tc>
          <w:tcPr>
            <w:tcW w:type="dxa" w:w="2045"/>
          </w:tcPr>
          <w:p>
            <w:r>
              <w:t>ON</w:t>
            </w:r>
          </w:p>
        </w:tc>
        <w:tc>
          <w:tcPr>
            <w:tcW w:type="dxa" w:w="2045"/>
          </w:tcPr>
          <w:p>
            <w:r>
              <w:t>ON</w:t>
            </w:r>
          </w:p>
        </w:tc>
      </w:tr>
      <w:tr>
        <w:tc>
          <w:tcPr>
            <w:tcW w:type="dxa" w:w="2045"/>
          </w:tcPr>
          <w:p>
            <w:r>
              <w:t>Book entire process</w:t>
            </w:r>
          </w:p>
        </w:tc>
        <w:tc>
          <w:tcPr>
            <w:tcW w:type="dxa" w:w="2045"/>
          </w:tcPr>
          <w:p>
            <w:r>
              <w:t>OFF</w:t>
            </w:r>
          </w:p>
        </w:tc>
        <w:tc>
          <w:tcPr>
            <w:tcW w:type="dxa" w:w="2045"/>
          </w:tcPr>
          <w:p>
            <w:r>
              <w:t>OFF</w:t>
            </w:r>
          </w:p>
        </w:tc>
        <w:tc>
          <w:tcPr>
            <w:tcW w:type="dxa" w:w="2045"/>
          </w:tcPr>
          <w:p>
            <w:r>
              <w:t>ON</w:t>
            </w:r>
          </w:p>
        </w:tc>
        <w:tc>
          <w:tcPr>
            <w:tcW w:type="dxa" w:w="2045"/>
          </w:tcPr>
          <w:p>
            <w:r>
              <w:t>ON</w:t>
            </w:r>
          </w:p>
        </w:tc>
      </w:tr>
      <w:tr>
        <w:tc>
          <w:tcPr>
            <w:tcW w:type="dxa" w:w="2045"/>
          </w:tcPr>
          <w:p>
            <w:r>
              <w:t>Book company-wide</w:t>
            </w:r>
          </w:p>
        </w:tc>
        <w:tc>
          <w:tcPr>
            <w:tcW w:type="dxa" w:w="2045"/>
          </w:tcPr>
          <w:p>
            <w:r>
              <w:t>OFF</w:t>
            </w:r>
          </w:p>
        </w:tc>
        <w:tc>
          <w:tcPr>
            <w:tcW w:type="dxa" w:w="2045"/>
          </w:tcPr>
          <w:p>
            <w:r>
              <w:t>OFF</w:t>
            </w:r>
          </w:p>
        </w:tc>
        <w:tc>
          <w:tcPr>
            <w:tcW w:type="dxa" w:w="2045"/>
          </w:tcPr>
          <w:p>
            <w:r>
              <w:t>OFF</w:t>
            </w:r>
          </w:p>
        </w:tc>
        <w:tc>
          <w:tcPr>
            <w:tcW w:type="dxa" w:w="2045"/>
          </w:tcPr>
          <w:p>
            <w:r>
              <w:t>ON if granted</w:t>
            </w:r>
          </w:p>
        </w:tc>
      </w:tr>
      <w:tr>
        <w:tc>
          <w:tcPr>
            <w:tcW w:type="dxa" w:w="2045"/>
          </w:tcPr>
          <w:p>
            <w:r>
              <w:t>Enter process code</w:t>
            </w:r>
          </w:p>
        </w:tc>
        <w:tc>
          <w:tcPr>
            <w:tcW w:type="dxa" w:w="2045"/>
          </w:tcPr>
          <w:p>
            <w:r>
              <w:t>OFF</w:t>
            </w:r>
          </w:p>
        </w:tc>
        <w:tc>
          <w:tcPr>
            <w:tcW w:type="dxa" w:w="2045"/>
          </w:tcPr>
          <w:p>
            <w:r>
              <w:t>OFF</w:t>
            </w:r>
          </w:p>
        </w:tc>
        <w:tc>
          <w:tcPr>
            <w:tcW w:type="dxa" w:w="2045"/>
          </w:tcPr>
          <w:p>
            <w:r>
              <w:t>ON</w:t>
            </w:r>
          </w:p>
        </w:tc>
        <w:tc>
          <w:tcPr>
            <w:tcW w:type="dxa" w:w="2045"/>
          </w:tcPr>
          <w:p>
            <w:r>
              <w:t>ON</w:t>
            </w:r>
          </w:p>
        </w:tc>
      </w:tr>
      <w:tr>
        <w:tc>
          <w:tcPr>
            <w:tcW w:type="dxa" w:w="2045"/>
          </w:tcPr>
          <w:p>
            <w:r>
              <w:t>Bulk select employees</w:t>
            </w:r>
          </w:p>
        </w:tc>
        <w:tc>
          <w:tcPr>
            <w:tcW w:type="dxa" w:w="2045"/>
          </w:tcPr>
          <w:p>
            <w:r>
              <w:t>OFF</w:t>
            </w:r>
          </w:p>
        </w:tc>
        <w:tc>
          <w:tcPr>
            <w:tcW w:type="dxa" w:w="2045"/>
          </w:tcPr>
          <w:p>
            <w:r>
              <w:t>Team scope</w:t>
            </w:r>
          </w:p>
        </w:tc>
        <w:tc>
          <w:tcPr>
            <w:tcW w:type="dxa" w:w="2045"/>
          </w:tcPr>
          <w:p>
            <w:r>
              <w:t>Process scope</w:t>
            </w:r>
          </w:p>
        </w:tc>
        <w:tc>
          <w:tcPr>
            <w:tcW w:type="dxa" w:w="2045"/>
          </w:tcPr>
          <w:p>
            <w:r>
              <w:t>Authorized company/site/process scope</w:t>
            </w:r>
          </w:p>
        </w:tc>
      </w:tr>
      <w:tr>
        <w:tc>
          <w:tcPr>
            <w:tcW w:type="dxa" w:w="2045"/>
          </w:tcPr>
          <w:p>
            <w:r>
              <w:t>Set coordinates</w:t>
            </w:r>
          </w:p>
        </w:tc>
        <w:tc>
          <w:tcPr>
            <w:tcW w:type="dxa" w:w="2045"/>
          </w:tcPr>
          <w:p>
            <w:r>
              <w:t>Own authorized data</w:t>
            </w:r>
          </w:p>
        </w:tc>
        <w:tc>
          <w:tcPr>
            <w:tcW w:type="dxa" w:w="2045"/>
          </w:tcPr>
          <w:p>
            <w:r>
              <w:t>Team scope if granted</w:t>
            </w:r>
          </w:p>
        </w:tc>
        <w:tc>
          <w:tcPr>
            <w:tcW w:type="dxa" w:w="2045"/>
          </w:tcPr>
          <w:p>
            <w:r>
              <w:t>Process scope</w:t>
            </w:r>
          </w:p>
        </w:tc>
        <w:tc>
          <w:tcPr>
            <w:tcW w:type="dxa" w:w="2045"/>
          </w:tcPr>
          <w:p>
            <w:r>
              <w:t>Authorized scope</w:t>
            </w:r>
          </w:p>
        </w:tc>
      </w:tr>
    </w:tbl>
    <w:p>
      <w:r>
        <w:rPr>
          <w:b w:val="0"/>
        </w:rPr>
        <w:t>The exact ON/OFF state is configurable only by authorized administrators and remains bounded by role/domain/system policy.</w:t>
      </w:r>
    </w:p>
    <w:p>
      <w:pPr>
        <w:pStyle w:val="Heading1"/>
      </w:pPr>
      <w:r>
        <w:t>10. Scheduling, Routes, Policies and Clubbing</w:t>
      </w:r>
    </w:p>
    <w:p>
      <w:pPr>
        <w:pStyle w:val="ListBullet"/>
      </w:pPr>
      <w:r>
        <w:t>Authorized Transport Admin, Transport Sub Admin and Coordinator can create exact service times such as 01:00, 01:30, etc.</w:t>
      </w:r>
    </w:p>
    <w:p>
      <w:pPr>
        <w:pStyle w:val="ListBullet"/>
      </w:pPr>
      <w:r>
        <w:t>Schedules support one-time and recurring services.</w:t>
      </w:r>
    </w:p>
    <w:p>
      <w:pPr>
        <w:pStyle w:val="ListBullet"/>
      </w:pPr>
      <w:r>
        <w:t>Configure shuttle/cab availability, pickup/drop windows, booking cutoff and dispatch cutoff.</w:t>
      </w:r>
    </w:p>
    <w:p>
      <w:pPr>
        <w:pStyle w:val="ListBullet"/>
      </w:pPr>
      <w:r>
        <w:t>Configure routes, stops, geofences and capacities.</w:t>
      </w:r>
    </w:p>
    <w:p>
      <w:pPr>
        <w:pStyle w:val="ListBullet"/>
      </w:pPr>
      <w:r>
        <w:t>Configure clubbing eligibility and optimization rules.</w:t>
      </w:r>
    </w:p>
    <w:p>
      <w:pPr>
        <w:pStyle w:val="ListBullet"/>
      </w:pPr>
      <w:r>
        <w:t>Configure no-show waiting window and escalation.</w:t>
      </w:r>
    </w:p>
    <w:p>
      <w:pPr>
        <w:pStyle w:val="ListBullet"/>
      </w:pPr>
      <w:r>
        <w:t>Configure female passenger safety rules.</w:t>
      </w:r>
    </w:p>
    <w:p>
      <w:pPr>
        <w:pStyle w:val="ListBullet"/>
      </w:pPr>
      <w:r>
        <w:t>Configure driver shift windows, breaks and sleepy/unavailable state.</w:t>
      </w:r>
    </w:p>
    <w:p>
      <w:pPr>
        <w:pStyle w:val="ListBullet"/>
      </w:pPr>
      <w:r>
        <w:t>Preview demand/capacity before publishing changes.</w:t>
      </w:r>
    </w:p>
    <w:p>
      <w:pPr>
        <w:pStyle w:val="Heading1"/>
      </w:pPr>
      <w:r>
        <w:t>11. Driver and Vendor Operations</w:t>
      </w:r>
    </w:p>
    <w:p>
      <w:r>
        <w:rPr>
          <w:b w:val="0"/>
        </w:rPr>
        <w:t>Drivers may be freelancers or vendor-employed. A driver must explicitly mark Active in the MoveInSync mobile application before dispatch eligibility.</w:t>
      </w:r>
    </w:p>
    <w:p>
      <w:pPr>
        <w:ind w:left="288"/>
      </w:pPr>
      <w:r>
        <w:rPr>
          <w:rFonts w:ascii="Consolas" w:hAnsi="Consolas"/>
          <w:sz w:val="16"/>
        </w:rPr>
        <w:t>OFFLINE → ACTIVE/AVAILABLE → ON_TRIP → ACTIVE/AVAILABLE</w:t>
        <w:br/>
        <w:t>ACTIVE/AVAILABLE → BREAK → ACTIVE/AVAILABLE</w:t>
        <w:br/>
        <w:t>ACTIVE/AVAILABLE → SLEEPY → unavailable</w:t>
        <w:br/>
        <w:t>ACTIVE/AVAILABLE → EMERGENCY → unavailable + incident</w:t>
      </w:r>
    </w:p>
    <w:p>
      <w:pPr>
        <w:pStyle w:val="ListBullet"/>
      </w:pPr>
      <w:r>
        <w:t>Vendor, Company Code, Site Code and Process Code are explicit on driver/vehicle assignment.</w:t>
      </w:r>
    </w:p>
    <w:p>
      <w:pPr>
        <w:pStyle w:val="ListBullet"/>
      </w:pPr>
      <w:r>
        <w:t>Driver dashboard shows available/on trip/break/sleepy/emergency/offline.</w:t>
      </w:r>
    </w:p>
    <w:p>
      <w:pPr>
        <w:pStyle w:val="ListBullet"/>
      </w:pPr>
      <w:r>
        <w:t>Driver can mark break and feeling sleepy when no trip is active.</w:t>
      </w:r>
    </w:p>
    <w:p>
      <w:pPr>
        <w:pStyle w:val="ListBullet"/>
      </w:pPr>
      <w:r>
        <w:t>Driver can maintain preferred operating areas on a map.</w:t>
      </w:r>
    </w:p>
    <w:p>
      <w:pPr>
        <w:pStyle w:val="ListBullet"/>
      </w:pPr>
      <w:r>
        <w:t>Preferred areas rank dispatch; they are not an absolute refusal rule when demand increases.</w:t>
      </w:r>
    </w:p>
    <w:p>
      <w:pPr>
        <w:pStyle w:val="ListBullet"/>
      </w:pPr>
      <w:r>
        <w:t>No preferred area means driver can receive any authorized assignment.</w:t>
      </w:r>
    </w:p>
    <w:p>
      <w:pPr>
        <w:pStyle w:val="Heading1"/>
      </w:pPr>
      <w:r>
        <w:t>12. Dispatch, Reassignment and Capacity Optimization</w:t>
      </w:r>
    </w:p>
    <w:p>
      <w:pPr>
        <w:pStyle w:val="ListBullet"/>
      </w:pPr>
      <w:r>
        <w:t>Transport Admin can assign/unassign/reassign a complete trip to another driver.</w:t>
      </w:r>
    </w:p>
    <w:p>
      <w:pPr>
        <w:pStyle w:val="ListBullet"/>
      </w:pPr>
      <w:r>
        <w:t>Transport Admin can move one employee or multiple selected employees to another cab/trip.</w:t>
      </w:r>
    </w:p>
    <w:p>
      <w:pPr>
        <w:pStyle w:val="ListBullet"/>
      </w:pPr>
      <w:r>
        <w:t>Before moving passengers, show capacity, route/time impact and female safety impact.</w:t>
      </w:r>
    </w:p>
    <w:p>
      <w:pPr>
        <w:pStyle w:val="ListBullet"/>
      </w:pPr>
      <w:r>
        <w:t>When a driver is completing a drop and a compatible pickup exists on the same/nearby route, optimizer may reuse the same driver subject to all safety/capacity/scope constraints.</w:t>
      </w:r>
    </w:p>
    <w:p>
      <w:pPr>
        <w:pStyle w:val="ListBullet"/>
      </w:pPr>
      <w:r>
        <w:t>No-show can release capacity for immediate compatible assignment.</w:t>
      </w:r>
    </w:p>
    <w:p>
      <w:pPr>
        <w:pStyle w:val="ListBullet"/>
      </w:pPr>
      <w:r>
        <w:t>Driver preferred area is a ranking signal, not a hard safety override.</w:t>
      </w:r>
    </w:p>
    <w:p>
      <w:pPr>
        <w:pStyle w:val="Heading1"/>
      </w:pPr>
      <w:r>
        <w:t>12.1 Control Room Statuses</w:t>
      </w:r>
    </w:p>
    <w:p>
      <w:pPr>
        <w:pStyle w:val="ListBullet"/>
      </w:pPr>
      <w:r>
        <w:t>Drivers available</w:t>
      </w:r>
    </w:p>
    <w:p>
      <w:pPr>
        <w:pStyle w:val="ListBullet"/>
      </w:pPr>
      <w:r>
        <w:t>Drivers on trip</w:t>
      </w:r>
    </w:p>
    <w:p>
      <w:pPr>
        <w:pStyle w:val="ListBullet"/>
      </w:pPr>
      <w:r>
        <w:t>Cab assignment done</w:t>
      </w:r>
    </w:p>
    <w:p>
      <w:pPr>
        <w:pStyle w:val="ListBullet"/>
      </w:pPr>
      <w:r>
        <w:t>Waiting for dispatch</w:t>
      </w:r>
    </w:p>
    <w:p>
      <w:pPr>
        <w:pStyle w:val="ListBullet"/>
      </w:pPr>
      <w:r>
        <w:t>Dispatched</w:t>
      </w:r>
    </w:p>
    <w:p>
      <w:pPr>
        <w:pStyle w:val="ListBullet"/>
      </w:pPr>
      <w:r>
        <w:t>Driver arrived</w:t>
      </w:r>
    </w:p>
    <w:p>
      <w:pPr>
        <w:pStyle w:val="ListBullet"/>
      </w:pPr>
      <w:r>
        <w:t>Trip started</w:t>
      </w:r>
    </w:p>
    <w:p>
      <w:pPr>
        <w:pStyle w:val="ListBullet"/>
      </w:pPr>
      <w:r>
        <w:t>Trip completed</w:t>
      </w:r>
    </w:p>
    <w:p>
      <w:pPr>
        <w:pStyle w:val="ListBullet"/>
      </w:pPr>
      <w:r>
        <w:t>Exceptions</w:t>
      </w:r>
    </w:p>
    <w:p>
      <w:pPr>
        <w:pStyle w:val="ListBullet"/>
      </w:pPr>
      <w:r>
        <w:t>GPS stale/offline</w:t>
      </w:r>
    </w:p>
    <w:p>
      <w:pPr>
        <w:pStyle w:val="ListBullet"/>
      </w:pPr>
      <w:r>
        <w:t>Emergency</w:t>
      </w:r>
    </w:p>
    <w:p>
      <w:pPr>
        <w:pStyle w:val="Heading1"/>
      </w:pPr>
      <w:r>
        <w:t>13. Trip Start/End and OTP</w:t>
      </w:r>
    </w:p>
    <w:p>
      <w:pPr>
        <w:pStyle w:val="ListBullet"/>
      </w:pPr>
      <w:r>
        <w:t>Driver GPS records arrival at configured site geofence.</w:t>
      </w:r>
    </w:p>
    <w:p>
      <w:pPr>
        <w:pStyle w:val="ListBullet"/>
      </w:pPr>
      <w:r>
        <w:t>Employee one-time code/OTP is verified when configured.</w:t>
      </w:r>
    </w:p>
    <w:p>
      <w:pPr>
        <w:pStyle w:val="ListBullet"/>
      </w:pPr>
      <w:r>
        <w:t>Trip start follows the configured start rule, such as OTP completion or authorized override.</w:t>
      </w:r>
    </w:p>
    <w:p>
      <w:pPr>
        <w:pStyle w:val="ListBullet"/>
      </w:pPr>
      <w:r>
        <w:t>Trip completion follows configured site/drop geofence and completion rules.</w:t>
      </w:r>
    </w:p>
    <w:p>
      <w:pPr>
        <w:pStyle w:val="ListBullet"/>
      </w:pPr>
      <w:r>
        <w:t>All transitions are timestamped.</w:t>
      </w:r>
    </w:p>
    <w:p>
      <w:pPr>
        <w:pStyle w:val="ListBullet"/>
      </w:pPr>
      <w:r>
        <w:t>Driver can mark employee no-show during the configured waiting window.</w:t>
      </w:r>
    </w:p>
    <w:p>
      <w:pPr>
        <w:pStyle w:val="ListBullet"/>
      </w:pPr>
      <w:r>
        <w:t>Valid no-show can release capacity for optimization without deleting history.</w:t>
      </w:r>
    </w:p>
    <w:p>
      <w:pPr>
        <w:pStyle w:val="Heading1"/>
      </w:pPr>
      <w:r>
        <w:t>14. GPS and Mobile Internet</w:t>
      </w:r>
    </w:p>
    <w:p>
      <w:pPr>
        <w:pStyle w:val="ListBullet"/>
      </w:pPr>
      <w:r>
        <w:t>Driver mobile app is the primary GPS source.</w:t>
      </w:r>
    </w:p>
    <w:p>
      <w:pPr>
        <w:pStyle w:val="ListBullet"/>
      </w:pPr>
      <w:r>
        <w:t>GPS event includes driver/device/trip IDs, timestamp, latitude, longitude, accuracy and optional speed/heading/connectivity.</w:t>
      </w:r>
    </w:p>
    <w:p>
      <w:pPr>
        <w:pStyle w:val="ListBullet"/>
      </w:pPr>
      <w:r>
        <w:t>Use authenticated ingestion and server-side validation.</w:t>
      </w:r>
    </w:p>
    <w:p>
      <w:pPr>
        <w:pStyle w:val="ListBullet"/>
      </w:pPr>
      <w:r>
        <w:t>Mobile app queues location events during intermittent internet and retries safely.</w:t>
      </w:r>
    </w:p>
    <w:p>
      <w:pPr>
        <w:pStyle w:val="ListBullet"/>
      </w:pPr>
      <w:r>
        <w:t>Dashboard distinguishes LIVE, STALE and OFFLINE.</w:t>
      </w:r>
    </w:p>
    <w:p>
      <w:pPr>
        <w:pStyle w:val="ListBullet"/>
      </w:pPr>
      <w:r>
        <w:t>Continuous driver location is visible only to authorized roles and scopes.</w:t>
      </w:r>
    </w:p>
    <w:p>
      <w:pPr>
        <w:pStyle w:val="ListBullet"/>
      </w:pPr>
      <w:r>
        <w:t>Employee pickup coordinates are disclosed only when operationally necessary.</w:t>
      </w:r>
    </w:p>
    <w:p>
      <w:pPr>
        <w:pStyle w:val="Heading1"/>
      </w:pPr>
      <w:r>
        <w:t>15. Billing</w:t>
      </w:r>
    </w:p>
    <w:p>
      <w:r>
        <w:rPr>
          <w:b w:val="0"/>
        </w:rPr>
        <w:t>Billing aggregation is independent of authorization and may be COMPANY, SITE or PROCESS level.</w:t>
      </w:r>
    </w:p>
    <w:p>
      <w:pPr>
        <w:ind w:left="288"/>
      </w:pPr>
      <w:r>
        <w:rPr>
          <w:rFonts w:ascii="Consolas" w:hAnsi="Consolas"/>
          <w:sz w:val="16"/>
        </w:rPr>
        <w:t>COMPANY → one consolidated billing stream</w:t>
        <w:br/>
        <w:t>SITE → separate billing per site</w:t>
        <w:br/>
        <w:t>PROCESS → separate billing per process</w:t>
      </w:r>
    </w:p>
    <w:p>
      <w:pPr>
        <w:pStyle w:val="ListBullet"/>
      </w:pPr>
      <w:r>
        <w:t>Billing configuration has effective dates.</w:t>
      </w:r>
    </w:p>
    <w:p>
      <w:pPr>
        <w:pStyle w:val="ListBullet"/>
      </w:pPr>
      <w:r>
        <w:t>Operational access does not change when billing level changes.</w:t>
      </w:r>
    </w:p>
    <w:p>
      <w:pPr>
        <w:pStyle w:val="ListBullet"/>
      </w:pPr>
      <w:r>
        <w:t>Invoices trace to underlying trips/charges.</w:t>
      </w:r>
    </w:p>
    <w:p>
      <w:pPr>
        <w:pStyle w:val="ListBullet"/>
      </w:pPr>
      <w:r>
        <w:t>Reconciliation compares operational and financial records.</w:t>
      </w:r>
    </w:p>
    <w:p>
      <w:pPr>
        <w:pStyle w:val="ListBullet"/>
      </w:pPr>
      <w:r>
        <w:t>Finance permissions remain separate from transport permissions.</w:t>
      </w:r>
    </w:p>
    <w:p>
      <w:pPr>
        <w:pStyle w:val="Heading1"/>
      </w:pPr>
      <w:r>
        <w:t>16. Reports and Exports</w:t>
      </w:r>
    </w:p>
    <w:p>
      <w:pPr>
        <w:pStyle w:val="ListBullet"/>
      </w:pPr>
      <w:r>
        <w:t>Employee Master</w:t>
      </w:r>
    </w:p>
    <w:p>
      <w:pPr>
        <w:pStyle w:val="ListBullet"/>
      </w:pPr>
      <w:r>
        <w:t>Driver Availability</w:t>
      </w:r>
    </w:p>
    <w:p>
      <w:pPr>
        <w:pStyle w:val="ListBullet"/>
      </w:pPr>
      <w:r>
        <w:t>Vehicle Utilization</w:t>
      </w:r>
    </w:p>
    <w:p>
      <w:pPr>
        <w:pStyle w:val="ListBullet"/>
      </w:pPr>
      <w:r>
        <w:t>Trip/Dispatch</w:t>
      </w:r>
    </w:p>
    <w:p>
      <w:pPr>
        <w:pStyle w:val="ListBullet"/>
      </w:pPr>
      <w:r>
        <w:t>No-Show</w:t>
      </w:r>
    </w:p>
    <w:p>
      <w:pPr>
        <w:pStyle w:val="ListBullet"/>
      </w:pPr>
      <w:r>
        <w:t>Route Utilization</w:t>
      </w:r>
    </w:p>
    <w:p>
      <w:pPr>
        <w:pStyle w:val="ListBullet"/>
      </w:pPr>
      <w:r>
        <w:t>Cost</w:t>
      </w:r>
    </w:p>
    <w:p>
      <w:pPr>
        <w:pStyle w:val="ListBullet"/>
      </w:pPr>
      <w:r>
        <w:t>Invoice/Reconciliation</w:t>
      </w:r>
    </w:p>
    <w:p>
      <w:pPr>
        <w:pStyle w:val="ListBullet"/>
      </w:pPr>
      <w:r>
        <w:t>Safety/Incident</w:t>
      </w:r>
    </w:p>
    <w:p>
      <w:pPr>
        <w:pStyle w:val="ListBullet"/>
      </w:pPr>
      <w:r>
        <w:t>Audit</w:t>
      </w:r>
    </w:p>
    <w:p>
      <w:r>
        <w:rPr>
          <w:b w:val="0"/>
        </w:rPr>
        <w:t>Every report has company/site/process/date/status filters, pagination, refresh and export. Excel must be real .xlsx; PDF must be readable; CSV may be offered for bulk data. Export jobs and downloads enforce the same authorization scope as the source data.</w:t>
      </w:r>
    </w:p>
    <w:p>
      <w:pPr>
        <w:pStyle w:val="Heading1"/>
      </w:pPr>
      <w:r>
        <w:t>17. Role-Specific Dashboards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Landing dashboard</w:t>
            </w:r>
          </w:p>
        </w:tc>
        <w:tc>
          <w:tcPr>
            <w:tcW w:type="dxa" w:w="3408"/>
          </w:tcPr>
          <w:p>
            <w:r>
              <w:t>Key functions</w:t>
            </w:r>
          </w:p>
        </w:tc>
      </w:tr>
      <w:tr>
        <w:tc>
          <w:tcPr>
            <w:tcW w:type="dxa" w:w="3408"/>
          </w:tcPr>
          <w:p>
            <w:r>
              <w:t>SUPER_ADMIN</w:t>
            </w:r>
          </w:p>
        </w:tc>
        <w:tc>
          <w:tcPr>
            <w:tcW w:type="dxa" w:w="3408"/>
          </w:tcPr>
          <w:p>
            <w:r>
              <w:t>Platform Control Center</w:t>
            </w:r>
          </w:p>
        </w:tc>
        <w:tc>
          <w:tcPr>
            <w:tcW w:type="dxa" w:w="3408"/>
          </w:tcPr>
          <w:p>
            <w:r>
              <w:t>Companies, sites, processes, users, roles, permissions, security, audit, billing, integrations</w:t>
            </w:r>
          </w:p>
        </w:tc>
      </w:tr>
      <w:tr>
        <w:tc>
          <w:tcPr>
            <w:tcW w:type="dxa" w:w="3408"/>
          </w:tcPr>
          <w:p>
            <w:r>
              <w:t>COMPANY_ADMIN</w:t>
            </w:r>
          </w:p>
        </w:tc>
        <w:tc>
          <w:tcPr>
            <w:tcW w:type="dxa" w:w="3408"/>
          </w:tcPr>
          <w:p>
            <w:r>
              <w:t>Company Overview</w:t>
            </w:r>
          </w:p>
        </w:tc>
        <w:tc>
          <w:tcPr>
            <w:tcW w:type="dxa" w:w="3408"/>
          </w:tcPr>
          <w:p>
            <w:r>
              <w:t>Company users, sites, processes, policies, transport overview</w:t>
            </w:r>
          </w:p>
        </w:tc>
      </w:tr>
      <w:tr>
        <w:tc>
          <w:tcPr>
            <w:tcW w:type="dxa" w:w="3408"/>
          </w:tcPr>
          <w:p>
            <w:r>
              <w:t>DIRECTOR</w:t>
            </w:r>
          </w:p>
        </w:tc>
        <w:tc>
          <w:tcPr>
            <w:tcW w:type="dxa" w:w="3408"/>
          </w:tcPr>
          <w:p>
            <w:r>
              <w:t>Executive Transport Overview</w:t>
            </w:r>
          </w:p>
        </w:tc>
        <w:tc>
          <w:tcPr>
            <w:tcW w:type="dxa" w:w="3408"/>
          </w:tcPr>
          <w:p>
            <w:r>
              <w:t>Multi-site/process KPIs, utilization, cost, exceptions</w:t>
            </w:r>
          </w:p>
        </w:tc>
      </w:tr>
      <w:tr>
        <w:tc>
          <w:tcPr>
            <w:tcW w:type="dxa" w:w="3408"/>
          </w:tcPr>
          <w:p>
            <w:r>
              <w:t>TRANSPORT_HEAD</w:t>
            </w:r>
          </w:p>
        </w:tc>
        <w:tc>
          <w:tcPr>
            <w:tcW w:type="dxa" w:w="3408"/>
          </w:tcPr>
          <w:p>
            <w:r>
              <w:t>Transport Executive</w:t>
            </w:r>
          </w:p>
        </w:tc>
        <w:tc>
          <w:tcPr>
            <w:tcW w:type="dxa" w:w="3408"/>
          </w:tcPr>
          <w:p>
            <w:r>
              <w:t>Utilization, cost, vendors, safety, service performance</w:t>
            </w:r>
          </w:p>
        </w:tc>
      </w:tr>
      <w:tr>
        <w:tc>
          <w:tcPr>
            <w:tcW w:type="dxa" w:w="3408"/>
          </w:tcPr>
          <w:p>
            <w:r>
              <w:t>TRANSPORT_ADMIN</w:t>
            </w:r>
          </w:p>
        </w:tc>
        <w:tc>
          <w:tcPr>
            <w:tcW w:type="dxa" w:w="3408"/>
          </w:tcPr>
          <w:p>
            <w:r>
              <w:t>Transport Operations Control Room</w:t>
            </w:r>
          </w:p>
        </w:tc>
        <w:tc>
          <w:tcPr>
            <w:tcW w:type="dxa" w:w="3408"/>
          </w:tcPr>
          <w:p>
            <w:r>
              <w:t>Employees, bookings, dispatch, trips, drivers, vehicles, routes, schedules, policies, no-show, reports</w:t>
            </w:r>
          </w:p>
        </w:tc>
      </w:tr>
      <w:tr>
        <w:tc>
          <w:tcPr>
            <w:tcW w:type="dxa" w:w="3408"/>
          </w:tcPr>
          <w:p>
            <w:r>
              <w:t>TRANSPORT_COORDINATOR</w:t>
            </w:r>
          </w:p>
        </w:tc>
        <w:tc>
          <w:tcPr>
            <w:tcW w:type="dxa" w:w="3408"/>
          </w:tcPr>
          <w:p>
            <w:r>
              <w:t>Dispatch &amp; Scheduling</w:t>
            </w:r>
          </w:p>
        </w:tc>
        <w:tc>
          <w:tcPr>
            <w:tcW w:type="dxa" w:w="3408"/>
          </w:tcPr>
          <w:p>
            <w:r>
              <w:t>Schedules, dispatch, live trips, driver availability, route execution</w:t>
            </w:r>
          </w:p>
        </w:tc>
      </w:tr>
      <w:tr>
        <w:tc>
          <w:tcPr>
            <w:tcW w:type="dxa" w:w="3408"/>
          </w:tcPr>
          <w:p>
            <w:r>
              <w:t>PROCESS_ADMIN</w:t>
            </w:r>
          </w:p>
        </w:tc>
        <w:tc>
          <w:tcPr>
            <w:tcW w:type="dxa" w:w="3408"/>
          </w:tcPr>
          <w:p>
            <w:r>
              <w:t>Process Transport</w:t>
            </w:r>
          </w:p>
        </w:tc>
        <w:tc>
          <w:tcPr>
            <w:tcW w:type="dxa" w:w="3408"/>
          </w:tcPr>
          <w:p>
            <w:r>
              <w:t>Process employees, bookings, trips, utilization, process reports</w:t>
            </w:r>
          </w:p>
        </w:tc>
      </w:tr>
      <w:tr>
        <w:tc>
          <w:tcPr>
            <w:tcW w:type="dxa" w:w="3408"/>
          </w:tcPr>
          <w:p>
            <w:r>
              <w:t>SITE_ADMIN</w:t>
            </w:r>
          </w:p>
        </w:tc>
        <w:tc>
          <w:tcPr>
            <w:tcW w:type="dxa" w:w="3408"/>
          </w:tcPr>
          <w:p>
            <w:r>
              <w:t>Site Operations</w:t>
            </w:r>
          </w:p>
        </w:tc>
        <w:tc>
          <w:tcPr>
            <w:tcW w:type="dxa" w:w="3408"/>
          </w:tcPr>
          <w:p>
            <w:r>
              <w:t>Site employees, routes, schedules, trips, exceptions</w:t>
            </w:r>
          </w:p>
        </w:tc>
      </w:tr>
      <w:tr>
        <w:tc>
          <w:tcPr>
            <w:tcW w:type="dxa" w:w="3408"/>
          </w:tcPr>
          <w:p>
            <w:r>
              <w:t>TEAM_LEADER</w:t>
            </w:r>
          </w:p>
        </w:tc>
        <w:tc>
          <w:tcPr>
            <w:tcW w:type="dxa" w:w="3408"/>
          </w:tcPr>
          <w:p>
            <w:r>
              <w:t>Team Transport</w:t>
            </w:r>
          </w:p>
        </w:tc>
        <w:tc>
          <w:tcPr>
            <w:tcW w:type="dxa" w:w="3408"/>
          </w:tcPr>
          <w:p>
            <w:r>
              <w:t>Team employees, team bookings, team trips, no-shows</w:t>
            </w:r>
          </w:p>
        </w:tc>
      </w:tr>
      <w:tr>
        <w:tc>
          <w:tcPr>
            <w:tcW w:type="dxa" w:w="3408"/>
          </w:tcPr>
          <w:p>
            <w:r>
              <w:t>EMPLOYEE</w:t>
            </w:r>
          </w:p>
        </w:tc>
        <w:tc>
          <w:tcPr>
            <w:tcW w:type="dxa" w:w="3408"/>
          </w:tcPr>
          <w:p>
            <w:r>
              <w:t>My Transport</w:t>
            </w:r>
          </w:p>
        </w:tc>
        <w:tc>
          <w:tcPr>
            <w:tcW w:type="dxa" w:w="3408"/>
          </w:tcPr>
          <w:p>
            <w:r>
              <w:t>Book own, upcoming/past trips, pickup, cancellation, safety</w:t>
            </w:r>
          </w:p>
        </w:tc>
      </w:tr>
      <w:tr>
        <w:tc>
          <w:tcPr>
            <w:tcW w:type="dxa" w:w="3408"/>
          </w:tcPr>
          <w:p>
            <w:r>
              <w:t>VENDOR_ADMIN</w:t>
            </w:r>
          </w:p>
        </w:tc>
        <w:tc>
          <w:tcPr>
            <w:tcW w:type="dxa" w:w="3408"/>
          </w:tcPr>
          <w:p>
            <w:r>
              <w:t>Vendor Operations</w:t>
            </w:r>
          </w:p>
        </w:tc>
        <w:tc>
          <w:tcPr>
            <w:tcW w:type="dxa" w:w="3408"/>
          </w:tcPr>
          <w:p>
            <w:r>
              <w:t>Drivers, vehicles, assigned trips, compliance, dispatch</w:t>
            </w:r>
          </w:p>
        </w:tc>
      </w:tr>
      <w:tr>
        <w:tc>
          <w:tcPr>
            <w:tcW w:type="dxa" w:w="3408"/>
          </w:tcPr>
          <w:p>
            <w:r>
              <w:t>VENDOR_DISPATCHER</w:t>
            </w:r>
          </w:p>
        </w:tc>
        <w:tc>
          <w:tcPr>
            <w:tcW w:type="dxa" w:w="3408"/>
          </w:tcPr>
          <w:p>
            <w:r>
              <w:t>Vendor Dispatch</w:t>
            </w:r>
          </w:p>
        </w:tc>
        <w:tc>
          <w:tcPr>
            <w:tcW w:type="dxa" w:w="3408"/>
          </w:tcPr>
          <w:p>
            <w:r>
              <w:t>Assigned trips, driver/vehicle assignment</w:t>
            </w:r>
          </w:p>
        </w:tc>
      </w:tr>
      <w:tr>
        <w:tc>
          <w:tcPr>
            <w:tcW w:type="dxa" w:w="3408"/>
          </w:tcPr>
          <w:p>
            <w:r>
              <w:t>DRIVER</w:t>
            </w:r>
          </w:p>
        </w:tc>
        <w:tc>
          <w:tcPr>
            <w:tcW w:type="dxa" w:w="3408"/>
          </w:tcPr>
          <w:p>
            <w:r>
              <w:t>Driver App</w:t>
            </w:r>
          </w:p>
        </w:tc>
        <w:tc>
          <w:tcPr>
            <w:tcW w:type="dxa" w:w="3408"/>
          </w:tcPr>
          <w:p>
            <w:r>
              <w:t>Active, trip, navigation, OTP, no-show, break, sleepy, emergency, history</w:t>
            </w:r>
          </w:p>
        </w:tc>
      </w:tr>
      <w:tr>
        <w:tc>
          <w:tcPr>
            <w:tcW w:type="dxa" w:w="3408"/>
          </w:tcPr>
          <w:p>
            <w:r>
              <w:t>GUARD</w:t>
            </w:r>
          </w:p>
        </w:tc>
        <w:tc>
          <w:tcPr>
            <w:tcW w:type="dxa" w:w="3408"/>
          </w:tcPr>
          <w:p>
            <w:r>
              <w:t>Site Security</w:t>
            </w:r>
          </w:p>
        </w:tc>
        <w:tc>
          <w:tcPr>
            <w:tcW w:type="dxa" w:w="3408"/>
          </w:tcPr>
          <w:p>
            <w:r>
              <w:t>Vehicle/driver/trip verification, site entry/exit, incidents</w:t>
            </w:r>
          </w:p>
        </w:tc>
      </w:tr>
      <w:tr>
        <w:tc>
          <w:tcPr>
            <w:tcW w:type="dxa" w:w="3408"/>
          </w:tcPr>
          <w:p>
            <w:r>
              <w:t>FINANCE_ADMIN</w:t>
            </w:r>
          </w:p>
        </w:tc>
        <w:tc>
          <w:tcPr>
            <w:tcW w:type="dxa" w:w="3408"/>
          </w:tcPr>
          <w:p>
            <w:r>
              <w:t>Finance &amp; Reconciliation</w:t>
            </w:r>
          </w:p>
        </w:tc>
        <w:tc>
          <w:tcPr>
            <w:tcW w:type="dxa" w:w="3408"/>
          </w:tcPr>
          <w:p>
            <w:r>
              <w:t>Invoices, reconciliation, costs, exports</w:t>
            </w:r>
          </w:p>
        </w:tc>
      </w:tr>
      <w:tr>
        <w:tc>
          <w:tcPr>
            <w:tcW w:type="dxa" w:w="3408"/>
          </w:tcPr>
          <w:p>
            <w:r>
              <w:t>SECURITY_ADMIN</w:t>
            </w:r>
          </w:p>
        </w:tc>
        <w:tc>
          <w:tcPr>
            <w:tcW w:type="dxa" w:w="3408"/>
          </w:tcPr>
          <w:p>
            <w:r>
              <w:t>Security Operations</w:t>
            </w:r>
          </w:p>
        </w:tc>
        <w:tc>
          <w:tcPr>
            <w:tcW w:type="dxa" w:w="3408"/>
          </w:tcPr>
          <w:p>
            <w:r>
              <w:t>Access, sessions, security events, audit</w:t>
            </w:r>
          </w:p>
        </w:tc>
      </w:tr>
      <w:tr>
        <w:tc>
          <w:tcPr>
            <w:tcW w:type="dxa" w:w="3408"/>
          </w:tcPr>
          <w:p>
            <w:r>
              <w:t>AUDITOR</w:t>
            </w:r>
          </w:p>
        </w:tc>
        <w:tc>
          <w:tcPr>
            <w:tcW w:type="dxa" w:w="3408"/>
          </w:tcPr>
          <w:p>
            <w:r>
              <w:t>Audit &amp; Compliance</w:t>
            </w:r>
          </w:p>
        </w:tc>
        <w:tc>
          <w:tcPr>
            <w:tcW w:type="dxa" w:w="3408"/>
          </w:tcPr>
          <w:p>
            <w:r>
              <w:t>Read-only audit and reports</w:t>
            </w:r>
          </w:p>
        </w:tc>
      </w:tr>
    </w:tbl>
    <w:p>
      <w:pPr>
        <w:pStyle w:val="Heading1"/>
      </w:pPr>
      <w:r>
        <w:t>18. Access Simulator — Mandatory</w:t>
      </w:r>
    </w:p>
    <w:p>
      <w:r>
        <w:rPr>
          <w:b w:val="0"/>
        </w:rPr>
        <w:t>Super Admin/Security Admin needs a test tool to answer exactly why a user can or cannot do something.</w:t>
      </w:r>
    </w:p>
    <w:p>
      <w:pPr>
        <w:ind w:left="288"/>
      </w:pPr>
      <w:r>
        <w:rPr>
          <w:rFonts w:ascii="Consolas" w:hAnsi="Consolas"/>
          <w:sz w:val="16"/>
        </w:rPr>
        <w:t>Select User → Role → Company → Site(s) → Process(es) → Team(s) → Preview Effective Access</w:t>
        <w:br/>
        <w:br/>
        <w:t>ALLOWED</w:t>
        <w:br/>
        <w:t xml:space="preserve">  booking.team</w:t>
        <w:br/>
        <w:t xml:space="preserve">  trip.view</w:t>
        <w:br/>
        <w:t xml:space="preserve">  report.export_excel</w:t>
        <w:br/>
        <w:br/>
        <w:t>DENIED</w:t>
        <w:br/>
        <w:t xml:space="preserve">  company.create (ROLE_NOT_ALLOWED)</w:t>
        <w:br/>
        <w:t xml:space="preserve">  booking.process (OUT_OF_SCOPE)</w:t>
        <w:br/>
        <w:t xml:space="preserve">  finance.approve (PERMISSION_OFF)</w:t>
      </w:r>
    </w:p>
    <w:p>
      <w:pPr>
        <w:pStyle w:val="Heading1"/>
      </w:pPr>
      <w:r>
        <w:t>19. Role Change Workflow</w:t>
      </w:r>
    </w:p>
    <w:p>
      <w:pPr>
        <w:pStyle w:val="ListNumber"/>
      </w:pPr>
      <w:r>
        <w:t>Authorized administrator opens user profile.</w:t>
      </w:r>
    </w:p>
    <w:p>
      <w:pPr>
        <w:pStyle w:val="ListNumber"/>
      </w:pPr>
      <w:r>
        <w:t>Select new role.</w:t>
      </w:r>
    </w:p>
    <w:p>
      <w:pPr>
        <w:pStyle w:val="ListNumber"/>
      </w:pPr>
      <w:r>
        <w:t>System displays old vs new permissions and scopes.</w:t>
      </w:r>
    </w:p>
    <w:p>
      <w:pPr>
        <w:pStyle w:val="ListNumber"/>
      </w:pPr>
      <w:r>
        <w:t>Require reason and effective time if policy requires.</w:t>
      </w:r>
    </w:p>
    <w:p>
      <w:pPr>
        <w:pStyle w:val="ListNumber"/>
      </w:pPr>
      <w:r>
        <w:t>Persist role/scope change transactionally and write audit.</w:t>
      </w:r>
    </w:p>
    <w:p>
      <w:pPr>
        <w:pStyle w:val="ListNumber"/>
      </w:pPr>
      <w:r>
        <w:t>Invalidate/revalidate active sessions/tokens.</w:t>
      </w:r>
    </w:p>
    <w:p>
      <w:pPr>
        <w:pStyle w:val="ListNumber"/>
      </w:pPr>
      <w:r>
        <w:t>Recalculate effective permissions.</w:t>
      </w:r>
    </w:p>
    <w:p>
      <w:pPr>
        <w:pStyle w:val="ListNumber"/>
      </w:pPr>
      <w:r>
        <w:t>Dashboard/navigation changes.</w:t>
      </w:r>
    </w:p>
    <w:p>
      <w:pPr>
        <w:pStyle w:val="ListNumber"/>
      </w:pPr>
      <w:r>
        <w:t>Old role-only APIs return 403.</w:t>
      </w:r>
    </w:p>
    <w:p>
      <w:pPr>
        <w:pStyle w:val="Heading1"/>
      </w:pPr>
      <w:r>
        <w:t>20. Minimum Database Model</w:t>
      </w:r>
    </w:p>
    <w:p>
      <w:pPr>
        <w:ind w:left="288"/>
      </w:pPr>
      <w:r>
        <w:rPr>
          <w:rFonts w:ascii="Consolas" w:hAnsi="Consolas"/>
          <w:sz w:val="16"/>
        </w:rPr>
        <w:t>users</w:t>
        <w:br/>
        <w:t>user_credentials</w:t>
        <w:br/>
        <w:t>roles</w:t>
        <w:br/>
        <w:t>permissions</w:t>
        <w:br/>
        <w:t>role_permissions</w:t>
        <w:br/>
        <w:t>user_roles</w:t>
        <w:br/>
        <w:t>user_permission_overrides</w:t>
        <w:br/>
        <w:t>organizations</w:t>
        <w:br/>
        <w:t>companies</w:t>
        <w:br/>
        <w:t>company_sites</w:t>
        <w:br/>
        <w:t>processes</w:t>
        <w:br/>
        <w:t>user_company_scopes</w:t>
        <w:br/>
        <w:t>user_site_scopes</w:t>
        <w:br/>
        <w:t>user_process_scopes</w:t>
        <w:br/>
        <w:t>teams</w:t>
        <w:br/>
        <w:t>team_members</w:t>
        <w:br/>
        <w:t>employees</w:t>
        <w:br/>
        <w:t>employee_transport_profiles</w:t>
        <w:br/>
        <w:t>employee_locations</w:t>
        <w:br/>
        <w:t>vendors</w:t>
        <w:br/>
        <w:t>vendor_company_scopes</w:t>
        <w:br/>
        <w:t>vendor_site_scopes</w:t>
        <w:br/>
        <w:t>vendor_process_scopes</w:t>
        <w:br/>
        <w:t>drivers</w:t>
        <w:br/>
        <w:t>driver_assignments</w:t>
        <w:br/>
        <w:t>driver_status_events</w:t>
        <w:br/>
        <w:t>driver_preferred_areas</w:t>
        <w:br/>
        <w:t>vehicles</w:t>
        <w:br/>
        <w:t>vehicle_assignments</w:t>
        <w:br/>
        <w:t>routes</w:t>
        <w:br/>
        <w:t>route_stops</w:t>
        <w:br/>
        <w:t>schedules</w:t>
        <w:br/>
        <w:t>bookings</w:t>
        <w:br/>
        <w:t>booking_passengers</w:t>
        <w:br/>
        <w:t>trips</w:t>
        <w:br/>
        <w:t>trip_passengers</w:t>
        <w:br/>
        <w:t>trip_assignments</w:t>
        <w:br/>
        <w:t>trip_events</w:t>
        <w:br/>
        <w:t>gps_events</w:t>
        <w:br/>
        <w:t>no_show_events</w:t>
        <w:br/>
        <w:t>transport_policies</w:t>
        <w:br/>
        <w:t>safety_policies</w:t>
        <w:br/>
        <w:t>incidents</w:t>
        <w:br/>
        <w:t>invoices</w:t>
        <w:br/>
        <w:t>invoice_lines</w:t>
        <w:br/>
        <w:t>reconciliations</w:t>
        <w:br/>
        <w:t>audit_logs</w:t>
        <w:br/>
        <w:t>notifications</w:t>
        <w:br/>
        <w:t>api_clients</w:t>
        <w:br/>
        <w:t>webhooks</w:t>
        <w:br/>
        <w:t>export_jobs</w:t>
      </w:r>
    </w:p>
    <w:p>
      <w:pPr>
        <w:pStyle w:val="Heading1"/>
      </w:pPr>
      <w:r>
        <w:t>21. Critical API Surface</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w:t>
            </w:r>
          </w:p>
        </w:tc>
        <w:tc>
          <w:tcPr>
            <w:tcW w:type="dxa" w:w="3408"/>
          </w:tcPr>
          <w:p>
            <w:r>
              <w:t>Purpose</w:t>
            </w:r>
          </w:p>
        </w:tc>
        <w:tc>
          <w:tcPr>
            <w:tcW w:type="dxa" w:w="3408"/>
          </w:tcPr>
          <w:p>
            <w:r>
              <w:t>Authority</w:t>
            </w:r>
          </w:p>
        </w:tc>
      </w:tr>
      <w:tr>
        <w:tc>
          <w:tcPr>
            <w:tcW w:type="dxa" w:w="3408"/>
          </w:tcPr>
          <w:p>
            <w:r>
              <w:t>POST /api/v1/platform/companies</w:t>
            </w:r>
          </w:p>
        </w:tc>
        <w:tc>
          <w:tcPr>
            <w:tcW w:type="dxa" w:w="3408"/>
          </w:tcPr>
          <w:p>
            <w:r>
              <w:t>Create company</w:t>
            </w:r>
          </w:p>
        </w:tc>
        <w:tc>
          <w:tcPr>
            <w:tcW w:type="dxa" w:w="3408"/>
          </w:tcPr>
          <w:p>
            <w:r>
              <w:t>SUPER_ADMIN</w:t>
            </w:r>
          </w:p>
        </w:tc>
      </w:tr>
      <w:tr>
        <w:tc>
          <w:tcPr>
            <w:tcW w:type="dxa" w:w="3408"/>
          </w:tcPr>
          <w:p>
            <w:r>
              <w:t>GET /api/v1/platform/companies</w:t>
            </w:r>
          </w:p>
        </w:tc>
        <w:tc>
          <w:tcPr>
            <w:tcW w:type="dxa" w:w="3408"/>
          </w:tcPr>
          <w:p>
            <w:r>
              <w:t>List companies</w:t>
            </w:r>
          </w:p>
        </w:tc>
        <w:tc>
          <w:tcPr>
            <w:tcW w:type="dxa" w:w="3408"/>
          </w:tcPr>
          <w:p>
            <w:r>
              <w:t>Platform authorized</w:t>
            </w:r>
          </w:p>
        </w:tc>
      </w:tr>
      <w:tr>
        <w:tc>
          <w:tcPr>
            <w:tcW w:type="dxa" w:w="3408"/>
          </w:tcPr>
          <w:p>
            <w:r>
              <w:t>PATCH /api/v1/platform/companies/:id</w:t>
            </w:r>
          </w:p>
        </w:tc>
        <w:tc>
          <w:tcPr>
            <w:tcW w:type="dxa" w:w="3408"/>
          </w:tcPr>
          <w:p>
            <w:r>
              <w:t>Edit</w:t>
            </w:r>
          </w:p>
        </w:tc>
        <w:tc>
          <w:tcPr>
            <w:tcW w:type="dxa" w:w="3408"/>
          </w:tcPr>
          <w:p>
            <w:r>
              <w:t>Authorized platform</w:t>
            </w:r>
          </w:p>
        </w:tc>
      </w:tr>
      <w:tr>
        <w:tc>
          <w:tcPr>
            <w:tcW w:type="dxa" w:w="3408"/>
          </w:tcPr>
          <w:p>
            <w:r>
              <w:t>POST /api/v1/platform/companies/:id/activate</w:t>
            </w:r>
          </w:p>
        </w:tc>
        <w:tc>
          <w:tcPr>
            <w:tcW w:type="dxa" w:w="3408"/>
          </w:tcPr>
          <w:p>
            <w:r>
              <w:t>Activate</w:t>
            </w:r>
          </w:p>
        </w:tc>
        <w:tc>
          <w:tcPr>
            <w:tcW w:type="dxa" w:w="3408"/>
          </w:tcPr>
          <w:p>
            <w:r>
              <w:t>SUPER_ADMIN</w:t>
            </w:r>
          </w:p>
        </w:tc>
      </w:tr>
      <w:tr>
        <w:tc>
          <w:tcPr>
            <w:tcW w:type="dxa" w:w="3408"/>
          </w:tcPr>
          <w:p>
            <w:r>
              <w:t>POST /api/v1/platform/companies/:id/suspend</w:t>
            </w:r>
          </w:p>
        </w:tc>
        <w:tc>
          <w:tcPr>
            <w:tcW w:type="dxa" w:w="3408"/>
          </w:tcPr>
          <w:p>
            <w:r>
              <w:t>Suspend</w:t>
            </w:r>
          </w:p>
        </w:tc>
        <w:tc>
          <w:tcPr>
            <w:tcW w:type="dxa" w:w="3408"/>
          </w:tcPr>
          <w:p>
            <w:r>
              <w:t>SUPER_ADMIN</w:t>
            </w:r>
          </w:p>
        </w:tc>
      </w:tr>
      <w:tr>
        <w:tc>
          <w:tcPr>
            <w:tcW w:type="dxa" w:w="3408"/>
          </w:tcPr>
          <w:p>
            <w:r>
              <w:t>GET /api/v1/users/:id/access</w:t>
            </w:r>
          </w:p>
        </w:tc>
        <w:tc>
          <w:tcPr>
            <w:tcW w:type="dxa" w:w="3408"/>
          </w:tcPr>
          <w:p>
            <w:r>
              <w:t>Effective access</w:t>
            </w:r>
          </w:p>
        </w:tc>
        <w:tc>
          <w:tcPr>
            <w:tcW w:type="dxa" w:w="3408"/>
          </w:tcPr>
          <w:p>
            <w:r>
              <w:t>Security/admin</w:t>
            </w:r>
          </w:p>
        </w:tc>
      </w:tr>
      <w:tr>
        <w:tc>
          <w:tcPr>
            <w:tcW w:type="dxa" w:w="3408"/>
          </w:tcPr>
          <w:p>
            <w:r>
              <w:t>PATCH /api/v1/users/:id/role</w:t>
            </w:r>
          </w:p>
        </w:tc>
        <w:tc>
          <w:tcPr>
            <w:tcW w:type="dxa" w:w="3408"/>
          </w:tcPr>
          <w:p>
            <w:r>
              <w:t>Change role</w:t>
            </w:r>
          </w:p>
        </w:tc>
        <w:tc>
          <w:tcPr>
            <w:tcW w:type="dxa" w:w="3408"/>
          </w:tcPr>
          <w:p>
            <w:r>
              <w:t>Role admin</w:t>
            </w:r>
          </w:p>
        </w:tc>
      </w:tr>
      <w:tr>
        <w:tc>
          <w:tcPr>
            <w:tcW w:type="dxa" w:w="3408"/>
          </w:tcPr>
          <w:p>
            <w:r>
              <w:t>PATCH /api/v1/users/:id/permissions</w:t>
            </w:r>
          </w:p>
        </w:tc>
        <w:tc>
          <w:tcPr>
            <w:tcW w:type="dxa" w:w="3408"/>
          </w:tcPr>
          <w:p>
            <w:r>
              <w:t>Change ON/OFF toggles</w:t>
            </w:r>
          </w:p>
        </w:tc>
        <w:tc>
          <w:tcPr>
            <w:tcW w:type="dxa" w:w="3408"/>
          </w:tcPr>
          <w:p>
            <w:r>
              <w:t>Permission admin</w:t>
            </w:r>
          </w:p>
        </w:tc>
      </w:tr>
      <w:tr>
        <w:tc>
          <w:tcPr>
            <w:tcW w:type="dxa" w:w="3408"/>
          </w:tcPr>
          <w:p>
            <w:r>
              <w:t>PATCH /api/v1/users/:id/scope</w:t>
            </w:r>
          </w:p>
        </w:tc>
        <w:tc>
          <w:tcPr>
            <w:tcW w:type="dxa" w:w="3408"/>
          </w:tcPr>
          <w:p>
            <w:r>
              <w:t>Change scope</w:t>
            </w:r>
          </w:p>
        </w:tc>
        <w:tc>
          <w:tcPr>
            <w:tcW w:type="dxa" w:w="3408"/>
          </w:tcPr>
          <w:p>
            <w:r>
              <w:t>Scope admin</w:t>
            </w:r>
          </w:p>
        </w:tc>
      </w:tr>
      <w:tr>
        <w:tc>
          <w:tcPr>
            <w:tcW w:type="dxa" w:w="3408"/>
          </w:tcPr>
          <w:p>
            <w:r>
              <w:t>POST /api/v1/transport/employees</w:t>
            </w:r>
          </w:p>
        </w:tc>
        <w:tc>
          <w:tcPr>
            <w:tcW w:type="dxa" w:w="3408"/>
          </w:tcPr>
          <w:p>
            <w:r>
              <w:t>Onboard/create</w:t>
            </w:r>
          </w:p>
        </w:tc>
        <w:tc>
          <w:tcPr>
            <w:tcW w:type="dxa" w:w="3408"/>
          </w:tcPr>
          <w:p>
            <w:r>
              <w:t>TRANSPORT_ADMIN</w:t>
            </w:r>
          </w:p>
        </w:tc>
      </w:tr>
      <w:tr>
        <w:tc>
          <w:tcPr>
            <w:tcW w:type="dxa" w:w="3408"/>
          </w:tcPr>
          <w:p>
            <w:r>
              <w:t>PATCH /api/v1/transport/employees/:id</w:t>
            </w:r>
          </w:p>
        </w:tc>
        <w:tc>
          <w:tcPr>
            <w:tcW w:type="dxa" w:w="3408"/>
          </w:tcPr>
          <w:p>
            <w:r>
              <w:t>Edit</w:t>
            </w:r>
          </w:p>
        </w:tc>
        <w:tc>
          <w:tcPr>
            <w:tcW w:type="dxa" w:w="3408"/>
          </w:tcPr>
          <w:p>
            <w:r>
              <w:t>TRANSPORT_ADMIN</w:t>
            </w:r>
          </w:p>
        </w:tc>
      </w:tr>
      <w:tr>
        <w:tc>
          <w:tcPr>
            <w:tcW w:type="dxa" w:w="3408"/>
          </w:tcPr>
          <w:p>
            <w:r>
              <w:t>POST /api/v1/transport/employees/:id/offboard</w:t>
            </w:r>
          </w:p>
        </w:tc>
        <w:tc>
          <w:tcPr>
            <w:tcW w:type="dxa" w:w="3408"/>
          </w:tcPr>
          <w:p>
            <w:r>
              <w:t>Offboard</w:t>
            </w:r>
          </w:p>
        </w:tc>
        <w:tc>
          <w:tcPr>
            <w:tcW w:type="dxa" w:w="3408"/>
          </w:tcPr>
          <w:p>
            <w:r>
              <w:t>TRANSPORT_ADMIN</w:t>
            </w:r>
          </w:p>
        </w:tc>
      </w:tr>
      <w:tr>
        <w:tc>
          <w:tcPr>
            <w:tcW w:type="dxa" w:w="3408"/>
          </w:tcPr>
          <w:p>
            <w:r>
              <w:t>POST /api/v1/bookings</w:t>
            </w:r>
          </w:p>
        </w:tc>
        <w:tc>
          <w:tcPr>
            <w:tcW w:type="dxa" w:w="3408"/>
          </w:tcPr>
          <w:p>
            <w:r>
              <w:t>Create booking</w:t>
            </w:r>
          </w:p>
        </w:tc>
        <w:tc>
          <w:tcPr>
            <w:tcW w:type="dxa" w:w="3408"/>
          </w:tcPr>
          <w:p>
            <w:r>
              <w:t>Booking permission + scope</w:t>
            </w:r>
          </w:p>
        </w:tc>
      </w:tr>
      <w:tr>
        <w:tc>
          <w:tcPr>
            <w:tcW w:type="dxa" w:w="3408"/>
          </w:tcPr>
          <w:p>
            <w:r>
              <w:t>POST /api/v1/trips/:id/assign</w:t>
            </w:r>
          </w:p>
        </w:tc>
        <w:tc>
          <w:tcPr>
            <w:tcW w:type="dxa" w:w="3408"/>
          </w:tcPr>
          <w:p>
            <w:r>
              <w:t>Assign</w:t>
            </w:r>
          </w:p>
        </w:tc>
        <w:tc>
          <w:tcPr>
            <w:tcW w:type="dxa" w:w="3408"/>
          </w:tcPr>
          <w:p>
            <w:r>
              <w:t>trip.assign</w:t>
            </w:r>
          </w:p>
        </w:tc>
      </w:tr>
      <w:tr>
        <w:tc>
          <w:tcPr>
            <w:tcW w:type="dxa" w:w="3408"/>
          </w:tcPr>
          <w:p>
            <w:r>
              <w:t>POST /api/v1/trips/:id/unassign</w:t>
            </w:r>
          </w:p>
        </w:tc>
        <w:tc>
          <w:tcPr>
            <w:tcW w:type="dxa" w:w="3408"/>
          </w:tcPr>
          <w:p>
            <w:r>
              <w:t>Unassign</w:t>
            </w:r>
          </w:p>
        </w:tc>
        <w:tc>
          <w:tcPr>
            <w:tcW w:type="dxa" w:w="3408"/>
          </w:tcPr>
          <w:p>
            <w:r>
              <w:t>trip.unassign</w:t>
            </w:r>
          </w:p>
        </w:tc>
      </w:tr>
      <w:tr>
        <w:tc>
          <w:tcPr>
            <w:tcW w:type="dxa" w:w="3408"/>
          </w:tcPr>
          <w:p>
            <w:r>
              <w:t>POST /api/v1/trips/:id/reassign</w:t>
            </w:r>
          </w:p>
        </w:tc>
        <w:tc>
          <w:tcPr>
            <w:tcW w:type="dxa" w:w="3408"/>
          </w:tcPr>
          <w:p>
            <w:r>
              <w:t>Reassign whole trip</w:t>
            </w:r>
          </w:p>
        </w:tc>
        <w:tc>
          <w:tcPr>
            <w:tcW w:type="dxa" w:w="3408"/>
          </w:tcPr>
          <w:p>
            <w:r>
              <w:t>trip.reassign</w:t>
            </w:r>
          </w:p>
        </w:tc>
      </w:tr>
      <w:tr>
        <w:tc>
          <w:tcPr>
            <w:tcW w:type="dxa" w:w="3408"/>
          </w:tcPr>
          <w:p>
            <w:r>
              <w:t>POST /api/v1/trips/:id/passengers/reassign</w:t>
            </w:r>
          </w:p>
        </w:tc>
        <w:tc>
          <w:tcPr>
            <w:tcW w:type="dxa" w:w="3408"/>
          </w:tcPr>
          <w:p>
            <w:r>
              <w:t>Move passenger(s)</w:t>
            </w:r>
          </w:p>
        </w:tc>
        <w:tc>
          <w:tcPr>
            <w:tcW w:type="dxa" w:w="3408"/>
          </w:tcPr>
          <w:p>
            <w:r>
              <w:t>trip.employee_reassign</w:t>
            </w:r>
          </w:p>
        </w:tc>
      </w:tr>
      <w:tr>
        <w:tc>
          <w:tcPr>
            <w:tcW w:type="dxa" w:w="3408"/>
          </w:tcPr>
          <w:p>
            <w:r>
              <w:t>POST /api/v1/trips/:id/noshow</w:t>
            </w:r>
          </w:p>
        </w:tc>
        <w:tc>
          <w:tcPr>
            <w:tcW w:type="dxa" w:w="3408"/>
          </w:tcPr>
          <w:p>
            <w:r>
              <w:t>Mark no-show</w:t>
            </w:r>
          </w:p>
        </w:tc>
        <w:tc>
          <w:tcPr>
            <w:tcW w:type="dxa" w:w="3408"/>
          </w:tcPr>
          <w:p>
            <w:r>
              <w:t>noshow.mark</w:t>
            </w:r>
          </w:p>
        </w:tc>
      </w:tr>
      <w:tr>
        <w:tc>
          <w:tcPr>
            <w:tcW w:type="dxa" w:w="3408"/>
          </w:tcPr>
          <w:p>
            <w:r>
              <w:t>POST /api/v1/gps/events</w:t>
            </w:r>
          </w:p>
        </w:tc>
        <w:tc>
          <w:tcPr>
            <w:tcW w:type="dxa" w:w="3408"/>
          </w:tcPr>
          <w:p>
            <w:r>
              <w:t>GPS ingestion</w:t>
            </w:r>
          </w:p>
        </w:tc>
        <w:tc>
          <w:tcPr>
            <w:tcW w:type="dxa" w:w="3408"/>
          </w:tcPr>
          <w:p>
            <w:r>
              <w:t>Authenticated driver device</w:t>
            </w:r>
          </w:p>
        </w:tc>
      </w:tr>
      <w:tr>
        <w:tc>
          <w:tcPr>
            <w:tcW w:type="dxa" w:w="3408"/>
          </w:tcPr>
          <w:p>
            <w:r>
              <w:t>GET /api/v1/control-room/live</w:t>
            </w:r>
          </w:p>
        </w:tc>
        <w:tc>
          <w:tcPr>
            <w:tcW w:type="dxa" w:w="3408"/>
          </w:tcPr>
          <w:p>
            <w:r>
              <w:t>Live control room</w:t>
            </w:r>
          </w:p>
        </w:tc>
        <w:tc>
          <w:tcPr>
            <w:tcW w:type="dxa" w:w="3408"/>
          </w:tcPr>
          <w:p>
            <w:r>
              <w:t>Scoped transport</w:t>
            </w:r>
          </w:p>
        </w:tc>
      </w:tr>
      <w:tr>
        <w:tc>
          <w:tcPr>
            <w:tcW w:type="dxa" w:w="3408"/>
          </w:tcPr>
          <w:p>
            <w:r>
              <w:t>POST /api/v1/reports/:type/export</w:t>
            </w:r>
          </w:p>
        </w:tc>
        <w:tc>
          <w:tcPr>
            <w:tcW w:type="dxa" w:w="3408"/>
          </w:tcPr>
          <w:p>
            <w:r>
              <w:t>Create export</w:t>
            </w:r>
          </w:p>
        </w:tc>
        <w:tc>
          <w:tcPr>
            <w:tcW w:type="dxa" w:w="3408"/>
          </w:tcPr>
          <w:p>
            <w:r>
              <w:t>report.export_*</w:t>
            </w:r>
          </w:p>
        </w:tc>
      </w:tr>
      <w:tr>
        <w:tc>
          <w:tcPr>
            <w:tcW w:type="dxa" w:w="3408"/>
          </w:tcPr>
          <w:p>
            <w:r>
              <w:t>GET /api/v1/audit</w:t>
            </w:r>
          </w:p>
        </w:tc>
        <w:tc>
          <w:tcPr>
            <w:tcW w:type="dxa" w:w="3408"/>
          </w:tcPr>
          <w:p>
            <w:r>
              <w:t>Audit</w:t>
            </w:r>
          </w:p>
        </w:tc>
        <w:tc>
          <w:tcPr>
            <w:tcW w:type="dxa" w:w="3408"/>
          </w:tcPr>
          <w:p>
            <w:r>
              <w:t>audit.view</w:t>
            </w:r>
          </w:p>
        </w:tc>
      </w:tr>
    </w:tbl>
    <w:p>
      <w:pPr>
        <w:pStyle w:val="Heading1"/>
      </w:pPr>
      <w:r>
        <w:t>22. Authorization Must Be Server-Side</w:t>
      </w:r>
    </w:p>
    <w:p>
      <w:pPr>
        <w:ind w:left="288"/>
      </w:pPr>
      <w:r>
        <w:rPr>
          <w:rFonts w:ascii="Consolas" w:hAnsi="Consolas"/>
          <w:sz w:val="16"/>
        </w:rPr>
        <w:t>authorize(request, permission, resource):</w:t>
        <w:br/>
        <w:t xml:space="preserve">  authenticate</w:t>
        <w:br/>
        <w:t xml:space="preserve">  load active security domain</w:t>
        <w:br/>
        <w:t xml:space="preserve">  load roles + ON/OFF overrides</w:t>
        <w:br/>
        <w:t xml:space="preserve">  calculate effective permission</w:t>
        <w:br/>
        <w:t xml:space="preserve">  calculate company/site/process/team scope</w:t>
        <w:br/>
        <w:t xml:space="preserve">  verify resource is inside scope</w:t>
        <w:br/>
        <w:t xml:space="preserve">  apply system deny</w:t>
        <w:br/>
        <w:t xml:space="preserve">  allow transaction + audit OR return 403</w:t>
      </w:r>
    </w:p>
    <w:p>
      <w:r>
        <w:rPr>
          <w:b w:val="0"/>
        </w:rPr>
        <w:t>Never trust role_id, company_code, site_code, process_code or user_id sent by the browser as proof of authority. The server resolves the authenticated identity and scope from trusted records.</w:t>
      </w:r>
    </w:p>
    <w:p>
      <w:pPr>
        <w:pStyle w:val="Heading1"/>
      </w:pPr>
      <w:r>
        <w:t>23. Audit and Traceability</w:t>
      </w:r>
    </w:p>
    <w:p>
      <w:pPr>
        <w:pStyle w:val="ListBullet"/>
      </w:pPr>
      <w:r>
        <w:t>Role changes</w:t>
      </w:r>
    </w:p>
    <w:p>
      <w:pPr>
        <w:pStyle w:val="ListBullet"/>
      </w:pPr>
      <w:r>
        <w:t>Permission toggle changes</w:t>
      </w:r>
    </w:p>
    <w:p>
      <w:pPr>
        <w:pStyle w:val="ListBullet"/>
      </w:pPr>
      <w:r>
        <w:t>Scope changes</w:t>
      </w:r>
    </w:p>
    <w:p>
      <w:pPr>
        <w:pStyle w:val="ListBullet"/>
      </w:pPr>
      <w:r>
        <w:t>Company create/edit/activate/suspend</w:t>
      </w:r>
    </w:p>
    <w:p>
      <w:pPr>
        <w:pStyle w:val="ListBullet"/>
      </w:pPr>
      <w:r>
        <w:t>Employee onboard/offboard/edit</w:t>
      </w:r>
    </w:p>
    <w:p>
      <w:pPr>
        <w:pStyle w:val="ListBullet"/>
      </w:pPr>
      <w:r>
        <w:t>Booking create/edit/cancel</w:t>
      </w:r>
    </w:p>
    <w:p>
      <w:pPr>
        <w:pStyle w:val="ListBullet"/>
      </w:pPr>
      <w:r>
        <w:t>Trip assign/unassign/reassign</w:t>
      </w:r>
    </w:p>
    <w:p>
      <w:pPr>
        <w:pStyle w:val="ListBullet"/>
      </w:pPr>
      <w:r>
        <w:t>Passenger movement</w:t>
      </w:r>
    </w:p>
    <w:p>
      <w:pPr>
        <w:pStyle w:val="ListBullet"/>
      </w:pPr>
      <w:r>
        <w:t>No-show</w:t>
      </w:r>
    </w:p>
    <w:p>
      <w:pPr>
        <w:pStyle w:val="ListBullet"/>
      </w:pPr>
      <w:r>
        <w:t>Policy changes</w:t>
      </w:r>
    </w:p>
    <w:p>
      <w:pPr>
        <w:pStyle w:val="ListBullet"/>
      </w:pPr>
      <w:r>
        <w:t>Vendor/driver/vehicle changes</w:t>
      </w:r>
    </w:p>
    <w:p>
      <w:pPr>
        <w:pStyle w:val="ListBullet"/>
      </w:pPr>
      <w:r>
        <w:t>Exports</w:t>
      </w:r>
    </w:p>
    <w:p>
      <w:pPr>
        <w:pStyle w:val="ListBullet"/>
      </w:pPr>
      <w:r>
        <w:t>Security events</w:t>
      </w:r>
    </w:p>
    <w:tbl>
      <w:tblPr>
        <w:tblStyle w:val="TableGrid"/>
        <w:tblW w:type="auto" w:w="0"/>
        <w:tblLook w:firstColumn="1" w:firstRow="1" w:lastColumn="0" w:lastRow="0" w:noHBand="0" w:noVBand="1" w:val="04A0"/>
      </w:tblPr>
      <w:tblGrid>
        <w:gridCol w:w="5112"/>
        <w:gridCol w:w="5112"/>
      </w:tblGrid>
      <w:tr>
        <w:tc>
          <w:tcPr>
            <w:tcW w:type="dxa" w:w="5112"/>
          </w:tcPr>
          <w:p>
            <w:r>
              <w:t>Audit field</w:t>
            </w:r>
          </w:p>
        </w:tc>
        <w:tc>
          <w:tcPr>
            <w:tcW w:type="dxa" w:w="5112"/>
          </w:tcPr>
          <w:p>
            <w:r>
              <w:t>Requirement</w:t>
            </w:r>
          </w:p>
        </w:tc>
      </w:tr>
      <w:tr>
        <w:tc>
          <w:tcPr>
            <w:tcW w:type="dxa" w:w="5112"/>
          </w:tcPr>
          <w:p>
            <w:r>
              <w:t>Actor</w:t>
            </w:r>
          </w:p>
        </w:tc>
        <w:tc>
          <w:tcPr>
            <w:tcW w:type="dxa" w:w="5112"/>
          </w:tcPr>
          <w:p>
            <w:r>
              <w:t>User/service identity</w:t>
            </w:r>
          </w:p>
        </w:tc>
      </w:tr>
      <w:tr>
        <w:tc>
          <w:tcPr>
            <w:tcW w:type="dxa" w:w="5112"/>
          </w:tcPr>
          <w:p>
            <w:r>
              <w:t>Action</w:t>
            </w:r>
          </w:p>
        </w:tc>
        <w:tc>
          <w:tcPr>
            <w:tcW w:type="dxa" w:w="5112"/>
          </w:tcPr>
          <w:p>
            <w:r>
              <w:t>Stable action key</w:t>
            </w:r>
          </w:p>
        </w:tc>
      </w:tr>
      <w:tr>
        <w:tc>
          <w:tcPr>
            <w:tcW w:type="dxa" w:w="5112"/>
          </w:tcPr>
          <w:p>
            <w:r>
              <w:t>Object</w:t>
            </w:r>
          </w:p>
        </w:tc>
        <w:tc>
          <w:tcPr>
            <w:tcW w:type="dxa" w:w="5112"/>
          </w:tcPr>
          <w:p>
            <w:r>
              <w:t>Entity and ID</w:t>
            </w:r>
          </w:p>
        </w:tc>
      </w:tr>
      <w:tr>
        <w:tc>
          <w:tcPr>
            <w:tcW w:type="dxa" w:w="5112"/>
          </w:tcPr>
          <w:p>
            <w:r>
              <w:t>Timestamp</w:t>
            </w:r>
          </w:p>
        </w:tc>
        <w:tc>
          <w:tcPr>
            <w:tcW w:type="dxa" w:w="5112"/>
          </w:tcPr>
          <w:p>
            <w:r>
              <w:t>Server timestamp</w:t>
            </w:r>
          </w:p>
        </w:tc>
      </w:tr>
      <w:tr>
        <w:tc>
          <w:tcPr>
            <w:tcW w:type="dxa" w:w="5112"/>
          </w:tcPr>
          <w:p>
            <w:r>
              <w:t>Before</w:t>
            </w:r>
          </w:p>
        </w:tc>
        <w:tc>
          <w:tcPr>
            <w:tcW w:type="dxa" w:w="5112"/>
          </w:tcPr>
          <w:p>
            <w:r>
              <w:t>Previous state where relevant</w:t>
            </w:r>
          </w:p>
        </w:tc>
      </w:tr>
      <w:tr>
        <w:tc>
          <w:tcPr>
            <w:tcW w:type="dxa" w:w="5112"/>
          </w:tcPr>
          <w:p>
            <w:r>
              <w:t>After</w:t>
            </w:r>
          </w:p>
        </w:tc>
        <w:tc>
          <w:tcPr>
            <w:tcW w:type="dxa" w:w="5112"/>
          </w:tcPr>
          <w:p>
            <w:r>
              <w:t>New state where relevant</w:t>
            </w:r>
          </w:p>
        </w:tc>
      </w:tr>
      <w:tr>
        <w:tc>
          <w:tcPr>
            <w:tcW w:type="dxa" w:w="5112"/>
          </w:tcPr>
          <w:p>
            <w:r>
              <w:t>Reason</w:t>
            </w:r>
          </w:p>
        </w:tc>
        <w:tc>
          <w:tcPr>
            <w:tcW w:type="dxa" w:w="5112"/>
          </w:tcPr>
          <w:p>
            <w:r>
              <w:t>Required for configured sensitive changes</w:t>
            </w:r>
          </w:p>
        </w:tc>
      </w:tr>
      <w:tr>
        <w:tc>
          <w:tcPr>
            <w:tcW w:type="dxa" w:w="5112"/>
          </w:tcPr>
          <w:p>
            <w:r>
              <w:t>Company/Site/Process</w:t>
            </w:r>
          </w:p>
        </w:tc>
        <w:tc>
          <w:tcPr>
            <w:tcW w:type="dxa" w:w="5112"/>
          </w:tcPr>
          <w:p>
            <w:r>
              <w:t>Resolved scope</w:t>
            </w:r>
          </w:p>
        </w:tc>
      </w:tr>
      <w:tr>
        <w:tc>
          <w:tcPr>
            <w:tcW w:type="dxa" w:w="5112"/>
          </w:tcPr>
          <w:p>
            <w:r>
              <w:t>Request/Correlation ID</w:t>
            </w:r>
          </w:p>
        </w:tc>
        <w:tc>
          <w:tcPr>
            <w:tcW w:type="dxa" w:w="5112"/>
          </w:tcPr>
          <w:p>
            <w:r>
              <w:t>Traceability</w:t>
            </w:r>
          </w:p>
        </w:tc>
      </w:tr>
      <w:tr>
        <w:tc>
          <w:tcPr>
            <w:tcW w:type="dxa" w:w="5112"/>
          </w:tcPr>
          <w:p>
            <w:r>
              <w:t>IP/device</w:t>
            </w:r>
          </w:p>
        </w:tc>
        <w:tc>
          <w:tcPr>
            <w:tcW w:type="dxa" w:w="5112"/>
          </w:tcPr>
          <w:p>
            <w:r>
              <w:t>Security metadata where appropriate</w:t>
            </w:r>
          </w:p>
        </w:tc>
      </w:tr>
    </w:tbl>
    <w:p>
      <w:pPr>
        <w:pStyle w:val="Heading1"/>
      </w:pPr>
      <w:r>
        <w:t>24. UI Rules — No Fake Functionality</w:t>
      </w:r>
    </w:p>
    <w:p>
      <w:pPr>
        <w:pStyle w:val="ListBullet"/>
      </w:pPr>
      <w:r>
        <w:t>No placeholder pages in production.</w:t>
      </w:r>
    </w:p>
    <w:p>
      <w:pPr>
        <w:pStyle w:val="ListBullet"/>
      </w:pPr>
      <w:r>
        <w:t>No hard-coded demo counts.</w:t>
      </w:r>
    </w:p>
    <w:p>
      <w:pPr>
        <w:pStyle w:val="ListBullet"/>
      </w:pPr>
      <w:r>
        <w:t>Empty state, loading state, API error, validation error and 403 state are distinct.</w:t>
      </w:r>
    </w:p>
    <w:p>
      <w:pPr>
        <w:pStyle w:val="ListBullet"/>
      </w:pPr>
      <w:r>
        <w:t>Every button performs a real operation or is disabled with an explanation.</w:t>
      </w:r>
    </w:p>
    <w:p>
      <w:pPr>
        <w:pStyle w:val="ListBullet"/>
      </w:pPr>
      <w:r>
        <w:t>Tables load from real services.</w:t>
      </w:r>
    </w:p>
    <w:p>
      <w:pPr>
        <w:pStyle w:val="ListBullet"/>
      </w:pPr>
      <w:r>
        <w:t>Destructive actions require confirmation and reason where configured.</w:t>
      </w:r>
    </w:p>
    <w:p>
      <w:pPr>
        <w:pStyle w:val="ListBullet"/>
      </w:pPr>
      <w:r>
        <w:t>Bulk operations show selection count and impact preview.</w:t>
      </w:r>
    </w:p>
    <w:p>
      <w:pPr>
        <w:pStyle w:val="ListBullet"/>
      </w:pPr>
      <w:r>
        <w:t>Direct URLs to forbidden modules must not reveal data.</w:t>
      </w:r>
    </w:p>
    <w:p>
      <w:pPr>
        <w:pStyle w:val="ListBullet"/>
      </w:pPr>
      <w:r>
        <w:t>Permission changes are reflected without requiring manual code changes.</w:t>
      </w:r>
    </w:p>
    <w:p>
      <w:pPr>
        <w:pStyle w:val="Heading1"/>
      </w:pPr>
      <w:r>
        <w:t>25. Production Test / Acceptance Matrix</w:t>
      </w:r>
    </w:p>
    <w:tbl>
      <w:tblPr>
        <w:tblStyle w:val="TableGrid"/>
        <w:tblW w:type="auto" w:w="0"/>
        <w:tblLook w:firstColumn="1" w:firstRow="1" w:lastColumn="0" w:lastRow="0" w:noHBand="0" w:noVBand="1" w:val="04A0"/>
      </w:tblPr>
      <w:tblGrid>
        <w:gridCol w:w="5112"/>
        <w:gridCol w:w="5112"/>
      </w:tblGrid>
      <w:tr>
        <w:tc>
          <w:tcPr>
            <w:tcW w:type="dxa" w:w="5112"/>
          </w:tcPr>
          <w:p>
            <w:r>
              <w:t>Test</w:t>
            </w:r>
          </w:p>
        </w:tc>
        <w:tc>
          <w:tcPr>
            <w:tcW w:type="dxa" w:w="5112"/>
          </w:tcPr>
          <w:p>
            <w:r>
              <w:t>Expected</w:t>
            </w:r>
          </w:p>
        </w:tc>
      </w:tr>
      <w:tr>
        <w:tc>
          <w:tcPr>
            <w:tcW w:type="dxa" w:w="5112"/>
          </w:tcPr>
          <w:p>
            <w:r>
              <w:t>Super Admin creates company</w:t>
            </w:r>
          </w:p>
        </w:tc>
        <w:tc>
          <w:tcPr>
            <w:tcW w:type="dxa" w:w="5112"/>
          </w:tcPr>
          <w:p>
            <w:r>
              <w:t>Company persists; appears in list; audit written; optional first admin invitation works</w:t>
            </w:r>
          </w:p>
        </w:tc>
      </w:tr>
      <w:tr>
        <w:tc>
          <w:tcPr>
            <w:tcW w:type="dxa" w:w="5112"/>
          </w:tcPr>
          <w:p>
            <w:r>
              <w:t>Non-Super Admin creates company</w:t>
            </w:r>
          </w:p>
        </w:tc>
        <w:tc>
          <w:tcPr>
            <w:tcW w:type="dxa" w:w="5112"/>
          </w:tcPr>
          <w:p>
            <w:r>
              <w:t>403; no mutation</w:t>
            </w:r>
          </w:p>
        </w:tc>
      </w:tr>
      <w:tr>
        <w:tc>
          <w:tcPr>
            <w:tcW w:type="dxa" w:w="5112"/>
          </w:tcPr>
          <w:p>
            <w:r>
              <w:t>Transport Admin onboards employee</w:t>
            </w:r>
          </w:p>
        </w:tc>
        <w:tc>
          <w:tcPr>
            <w:tcW w:type="dxa" w:w="5112"/>
          </w:tcPr>
          <w:p>
            <w:r>
              <w:t>All required fields persist; employee appears in correct scope</w:t>
            </w:r>
          </w:p>
        </w:tc>
      </w:tr>
      <w:tr>
        <w:tc>
          <w:tcPr>
            <w:tcW w:type="dxa" w:w="5112"/>
          </w:tcPr>
          <w:p>
            <w:r>
              <w:t>Coordinator onboards employee</w:t>
            </w:r>
          </w:p>
        </w:tc>
        <w:tc>
          <w:tcPr>
            <w:tcW w:type="dxa" w:w="5112"/>
          </w:tcPr>
          <w:p>
            <w:r>
              <w:t>403; no mutation</w:t>
            </w:r>
          </w:p>
        </w:tc>
      </w:tr>
      <w:tr>
        <w:tc>
          <w:tcPr>
            <w:tcW w:type="dxa" w:w="5112"/>
          </w:tcPr>
          <w:p>
            <w:r>
              <w:t>Transport Admin offboards</w:t>
            </w:r>
          </w:p>
        </w:tc>
        <w:tc>
          <w:tcPr>
            <w:tcW w:type="dxa" w:w="5112"/>
          </w:tcPr>
          <w:p>
            <w:r>
              <w:t>Status changes; future impact preview; history preserved</w:t>
            </w:r>
          </w:p>
        </w:tc>
      </w:tr>
      <w:tr>
        <w:tc>
          <w:tcPr>
            <w:tcW w:type="dxa" w:w="5112"/>
          </w:tcPr>
          <w:p>
            <w:r>
              <w:t>Team Leader books own</w:t>
            </w:r>
          </w:p>
        </w:tc>
        <w:tc>
          <w:tcPr>
            <w:tcW w:type="dxa" w:w="5112"/>
          </w:tcPr>
          <w:p>
            <w:r>
              <w:t>Allowed</w:t>
            </w:r>
          </w:p>
        </w:tc>
      </w:tr>
      <w:tr>
        <w:tc>
          <w:tcPr>
            <w:tcW w:type="dxa" w:w="5112"/>
          </w:tcPr>
          <w:p>
            <w:r>
              <w:t>Team Leader books unrelated process</w:t>
            </w:r>
          </w:p>
        </w:tc>
        <w:tc>
          <w:tcPr>
            <w:tcW w:type="dxa" w:w="5112"/>
          </w:tcPr>
          <w:p>
            <w:r>
              <w:t>403</w:t>
            </w:r>
          </w:p>
        </w:tc>
      </w:tr>
      <w:tr>
        <w:tc>
          <w:tcPr>
            <w:tcW w:type="dxa" w:w="5112"/>
          </w:tcPr>
          <w:p>
            <w:r>
              <w:t>Process Admin books assigned process</w:t>
            </w:r>
          </w:p>
        </w:tc>
        <w:tc>
          <w:tcPr>
            <w:tcW w:type="dxa" w:w="5112"/>
          </w:tcPr>
          <w:p>
            <w:r>
              <w:t>Allowed</w:t>
            </w:r>
          </w:p>
        </w:tc>
      </w:tr>
      <w:tr>
        <w:tc>
          <w:tcPr>
            <w:tcW w:type="dxa" w:w="5112"/>
          </w:tcPr>
          <w:p>
            <w:r>
              <w:t>Role changed</w:t>
            </w:r>
          </w:p>
        </w:tc>
        <w:tc>
          <w:tcPr>
            <w:tcW w:type="dxa" w:w="5112"/>
          </w:tcPr>
          <w:p>
            <w:r>
              <w:t>Effective access/dashboard changes; old APIs denied</w:t>
            </w:r>
          </w:p>
        </w:tc>
      </w:tr>
      <w:tr>
        <w:tc>
          <w:tcPr>
            <w:tcW w:type="dxa" w:w="5112"/>
          </w:tcPr>
          <w:p>
            <w:r>
              <w:t>Permission toggled OFF</w:t>
            </w:r>
          </w:p>
        </w:tc>
        <w:tc>
          <w:tcPr>
            <w:tcW w:type="dxa" w:w="5112"/>
          </w:tcPr>
          <w:p>
            <w:r>
              <w:t>Corresponding API denied</w:t>
            </w:r>
          </w:p>
        </w:tc>
      </w:tr>
      <w:tr>
        <w:tc>
          <w:tcPr>
            <w:tcW w:type="dxa" w:w="5112"/>
          </w:tcPr>
          <w:p>
            <w:r>
              <w:t>Vendor accesses another vendor</w:t>
            </w:r>
          </w:p>
        </w:tc>
        <w:tc>
          <w:tcPr>
            <w:tcW w:type="dxa" w:w="5112"/>
          </w:tcPr>
          <w:p>
            <w:r>
              <w:t>403</w:t>
            </w:r>
          </w:p>
        </w:tc>
      </w:tr>
      <w:tr>
        <w:tc>
          <w:tcPr>
            <w:tcW w:type="dxa" w:w="5112"/>
          </w:tcPr>
          <w:p>
            <w:r>
              <w:t>Driver Active</w:t>
            </w:r>
          </w:p>
        </w:tc>
        <w:tc>
          <w:tcPr>
            <w:tcW w:type="dxa" w:w="5112"/>
          </w:tcPr>
          <w:p>
            <w:r>
              <w:t>Eligible for dispatch</w:t>
            </w:r>
          </w:p>
        </w:tc>
      </w:tr>
      <w:tr>
        <w:tc>
          <w:tcPr>
            <w:tcW w:type="dxa" w:w="5112"/>
          </w:tcPr>
          <w:p>
            <w:r>
              <w:t>Driver Sleepy</w:t>
            </w:r>
          </w:p>
        </w:tc>
        <w:tc>
          <w:tcPr>
            <w:tcW w:type="dxa" w:w="5112"/>
          </w:tcPr>
          <w:p>
            <w:r>
              <w:t>Removed from eligible dispatch</w:t>
            </w:r>
          </w:p>
        </w:tc>
      </w:tr>
      <w:tr>
        <w:tc>
          <w:tcPr>
            <w:tcW w:type="dxa" w:w="5112"/>
          </w:tcPr>
          <w:p>
            <w:r>
              <w:t>Driver no-show</w:t>
            </w:r>
          </w:p>
        </w:tc>
        <w:tc>
          <w:tcPr>
            <w:tcW w:type="dxa" w:w="5112"/>
          </w:tcPr>
          <w:p>
            <w:r>
              <w:t>Event stored; capacity recalculated</w:t>
            </w:r>
          </w:p>
        </w:tc>
      </w:tr>
      <w:tr>
        <w:tc>
          <w:tcPr>
            <w:tcW w:type="dxa" w:w="5112"/>
          </w:tcPr>
          <w:p>
            <w:r>
              <w:t>Trip reassigned</w:t>
            </w:r>
          </w:p>
        </w:tc>
        <w:tc>
          <w:tcPr>
            <w:tcW w:type="dxa" w:w="5112"/>
          </w:tcPr>
          <w:p>
            <w:r>
              <w:t>Assignments updated atomically</w:t>
            </w:r>
          </w:p>
        </w:tc>
      </w:tr>
      <w:tr>
        <w:tc>
          <w:tcPr>
            <w:tcW w:type="dxa" w:w="5112"/>
          </w:tcPr>
          <w:p>
            <w:r>
              <w:t>Passenger moved</w:t>
            </w:r>
          </w:p>
        </w:tc>
        <w:tc>
          <w:tcPr>
            <w:tcW w:type="dxa" w:w="5112"/>
          </w:tcPr>
          <w:p>
            <w:r>
              <w:t>Only selected passenger changes</w:t>
            </w:r>
          </w:p>
        </w:tc>
      </w:tr>
      <w:tr>
        <w:tc>
          <w:tcPr>
            <w:tcW w:type="dxa" w:w="5112"/>
          </w:tcPr>
          <w:p>
            <w:r>
              <w:t>GPS received</w:t>
            </w:r>
          </w:p>
        </w:tc>
        <w:tc>
          <w:tcPr>
            <w:tcW w:type="dxa" w:w="5112"/>
          </w:tcPr>
          <w:p>
            <w:r>
              <w:t>Persisted; live state updates</w:t>
            </w:r>
          </w:p>
        </w:tc>
      </w:tr>
      <w:tr>
        <w:tc>
          <w:tcPr>
            <w:tcW w:type="dxa" w:w="5112"/>
          </w:tcPr>
          <w:p>
            <w:r>
              <w:t>GPS stale</w:t>
            </w:r>
          </w:p>
        </w:tc>
        <w:tc>
          <w:tcPr>
            <w:tcW w:type="dxa" w:w="5112"/>
          </w:tcPr>
          <w:p>
            <w:r>
              <w:t>Dashboard shows stale/offline</w:t>
            </w:r>
          </w:p>
        </w:tc>
      </w:tr>
      <w:tr>
        <w:tc>
          <w:tcPr>
            <w:tcW w:type="dxa" w:w="5112"/>
          </w:tcPr>
          <w:p>
            <w:r>
              <w:t>Excel export</w:t>
            </w:r>
          </w:p>
        </w:tc>
        <w:tc>
          <w:tcPr>
            <w:tcW w:type="dxa" w:w="5112"/>
          </w:tcPr>
          <w:p>
            <w:r>
              <w:t>Valid scoped XLSX</w:t>
            </w:r>
          </w:p>
        </w:tc>
      </w:tr>
      <w:tr>
        <w:tc>
          <w:tcPr>
            <w:tcW w:type="dxa" w:w="5112"/>
          </w:tcPr>
          <w:p>
            <w:r>
              <w:t>PDF export</w:t>
            </w:r>
          </w:p>
        </w:tc>
        <w:tc>
          <w:tcPr>
            <w:tcW w:type="dxa" w:w="5112"/>
          </w:tcPr>
          <w:p>
            <w:r>
              <w:t>Valid scoped PDF</w:t>
            </w:r>
          </w:p>
        </w:tc>
      </w:tr>
      <w:tr>
        <w:tc>
          <w:tcPr>
            <w:tcW w:type="dxa" w:w="5112"/>
          </w:tcPr>
          <w:p>
            <w:r>
              <w:t>Audit</w:t>
            </w:r>
          </w:p>
        </w:tc>
        <w:tc>
          <w:tcPr>
            <w:tcW w:type="dxa" w:w="5112"/>
          </w:tcPr>
          <w:p>
            <w:r>
              <w:t>Sensitive mutations traceable</w:t>
            </w:r>
          </w:p>
        </w:tc>
      </w:tr>
    </w:tbl>
    <w:p>
      <w:pPr>
        <w:pStyle w:val="Heading1"/>
      </w:pPr>
      <w:r>
        <w:t>26. Production Hardening Checklist</w:t>
      </w:r>
    </w:p>
    <w:p>
      <w:pPr>
        <w:pStyle w:val="ListBullet"/>
      </w:pPr>
      <w:r>
        <w:t>Versioned database migrations</w:t>
      </w:r>
    </w:p>
    <w:p>
      <w:pPr>
        <w:pStyle w:val="ListBullet"/>
      </w:pPr>
      <w:r>
        <w:t>Backups and tested restore</w:t>
      </w:r>
    </w:p>
    <w:p>
      <w:pPr>
        <w:pStyle w:val="ListBullet"/>
      </w:pPr>
      <w:r>
        <w:t>Environment-managed secrets</w:t>
      </w:r>
    </w:p>
    <w:p>
      <w:pPr>
        <w:pStyle w:val="ListBullet"/>
      </w:pPr>
      <w:r>
        <w:t>Secure authentication and privileged-role MFA policy</w:t>
      </w:r>
    </w:p>
    <w:p>
      <w:pPr>
        <w:pStyle w:val="ListBullet"/>
      </w:pPr>
      <w:r>
        <w:t>Rate limiting</w:t>
      </w:r>
    </w:p>
    <w:p>
      <w:pPr>
        <w:pStyle w:val="ListBullet"/>
      </w:pPr>
      <w:r>
        <w:t>Input/schema validation</w:t>
      </w:r>
    </w:p>
    <w:p>
      <w:pPr>
        <w:pStyle w:val="ListBullet"/>
      </w:pPr>
      <w:r>
        <w:t>Tenant isolation tests</w:t>
      </w:r>
    </w:p>
    <w:p>
      <w:pPr>
        <w:pStyle w:val="ListBullet"/>
      </w:pPr>
      <w:r>
        <w:t>Authorization tests for every critical permission</w:t>
      </w:r>
    </w:p>
    <w:p>
      <w:pPr>
        <w:pStyle w:val="ListBullet"/>
      </w:pPr>
      <w:r>
        <w:t>Structured logs and correlation IDs</w:t>
      </w:r>
    </w:p>
    <w:p>
      <w:pPr>
        <w:pStyle w:val="ListBullet"/>
      </w:pPr>
      <w:r>
        <w:t>Health/readiness endpoints</w:t>
      </w:r>
    </w:p>
    <w:p>
      <w:pPr>
        <w:pStyle w:val="ListBullet"/>
      </w:pPr>
      <w:r>
        <w:t>Queue retry/dead-letter strategy</w:t>
      </w:r>
    </w:p>
    <w:p>
      <w:pPr>
        <w:pStyle w:val="ListBullet"/>
      </w:pPr>
      <w:r>
        <w:t>GPS retry/offline handling</w:t>
      </w:r>
    </w:p>
    <w:p>
      <w:pPr>
        <w:pStyle w:val="ListBullet"/>
      </w:pPr>
      <w:r>
        <w:t>Export job isolation</w:t>
      </w:r>
    </w:p>
    <w:p>
      <w:pPr>
        <w:pStyle w:val="ListBullet"/>
      </w:pPr>
      <w:r>
        <w:t>Monitoring/alerts for API/database/queue/GPS/dispatch/auth failures</w:t>
      </w:r>
    </w:p>
    <w:p>
      <w:pPr>
        <w:pStyle w:val="ListBullet"/>
      </w:pPr>
      <w:r>
        <w:t>No production demo accounts unless explicitly enabled</w:t>
      </w:r>
    </w:p>
    <w:p>
      <w:pPr>
        <w:pStyle w:val="ListBullet"/>
      </w:pPr>
      <w:r>
        <w:t>CI unit/integration/API/authorization/critical UI tests</w:t>
      </w:r>
    </w:p>
    <w:p>
      <w:pPr>
        <w:pStyle w:val="ListBullet"/>
      </w:pPr>
      <w:r>
        <w:t>Deployment migration/rollback procedure</w:t>
      </w:r>
    </w:p>
    <w:p>
      <w:pPr>
        <w:pStyle w:val="Heading1"/>
      </w:pPr>
      <w:r>
        <w:t>27. Implementation Order — Fix Functionality Before Cosmetics</w:t>
      </w:r>
    </w:p>
    <w:p>
      <w:pPr>
        <w:pStyle w:val="ListNumber"/>
      </w:pPr>
      <w:r>
        <w:t>Implement company/site/process data model.</w:t>
      </w:r>
    </w:p>
    <w:p>
      <w:pPr>
        <w:pStyle w:val="ListNumber"/>
      </w:pPr>
      <w:r>
        <w:t>Implement Super Admin company CRUD first and verify end-to-end.</w:t>
      </w:r>
    </w:p>
    <w:p>
      <w:pPr>
        <w:pStyle w:val="ListNumber"/>
      </w:pPr>
      <w:r>
        <w:t>Implement permission catalogue and role matrix.</w:t>
      </w:r>
    </w:p>
    <w:p>
      <w:pPr>
        <w:pStyle w:val="ListNumber"/>
      </w:pPr>
      <w:r>
        <w:t>Implement user role/scope assignment and effective-access engine.</w:t>
      </w:r>
    </w:p>
    <w:p>
      <w:pPr>
        <w:pStyle w:val="ListNumber"/>
      </w:pPr>
      <w:r>
        <w:t>Implement profile Access &amp; Responsibilities ON/OFF toggles.</w:t>
      </w:r>
    </w:p>
    <w:p>
      <w:pPr>
        <w:pStyle w:val="ListNumber"/>
      </w:pPr>
      <w:r>
        <w:t>Implement Transport Admin employee onboarding/offboarding.</w:t>
      </w:r>
    </w:p>
    <w:p>
      <w:pPr>
        <w:pStyle w:val="ListNumber"/>
      </w:pPr>
      <w:r>
        <w:t>Implement permission-derived dashboards/navigation.</w:t>
      </w:r>
    </w:p>
    <w:p>
      <w:pPr>
        <w:pStyle w:val="ListNumber"/>
      </w:pPr>
      <w:r>
        <w:t>Implement self/team/process/company booking authority.</w:t>
      </w:r>
    </w:p>
    <w:p>
      <w:pPr>
        <w:pStyle w:val="ListNumber"/>
      </w:pPr>
      <w:r>
        <w:t>Implement schedules/routes/policies/clubbing.</w:t>
      </w:r>
    </w:p>
    <w:p>
      <w:pPr>
        <w:pStyle w:val="ListNumber"/>
      </w:pPr>
      <w:r>
        <w:t>Implement vendor/driver/vehicle and driver state.</w:t>
      </w:r>
    </w:p>
    <w:p>
      <w:pPr>
        <w:pStyle w:val="ListNumber"/>
      </w:pPr>
      <w:r>
        <w:t>Implement dispatch/reassignment/no-show/capacity optimization.</w:t>
      </w:r>
    </w:p>
    <w:p>
      <w:pPr>
        <w:pStyle w:val="ListNumber"/>
      </w:pPr>
      <w:r>
        <w:t>Implement GPS ingestion/live control room.</w:t>
      </w:r>
    </w:p>
    <w:p>
      <w:pPr>
        <w:pStyle w:val="ListNumber"/>
      </w:pPr>
      <w:r>
        <w:t>Implement reports/Excel/PDF.</w:t>
      </w:r>
    </w:p>
    <w:p>
      <w:pPr>
        <w:pStyle w:val="ListNumber"/>
      </w:pPr>
      <w:r>
        <w:t>Implement billing/reconciliation.</w:t>
      </w:r>
    </w:p>
    <w:p>
      <w:pPr>
        <w:pStyle w:val="ListNumber"/>
      </w:pPr>
      <w:r>
        <w:t>Implement security/audit.</w:t>
      </w:r>
    </w:p>
    <w:p>
      <w:pPr>
        <w:pStyle w:val="ListNumber"/>
      </w:pPr>
      <w:r>
        <w:t>Remove all placeholders and run acceptance matrix.</w:t>
      </w:r>
    </w:p>
    <w:p>
      <w:pPr>
        <w:pStyle w:val="Heading1"/>
      </w:pPr>
      <w:r>
        <w:t>28. Final Master Rules</w:t>
      </w:r>
    </w:p>
    <w:p>
      <w:pPr>
        <w:pStyle w:val="ListBullet"/>
      </w:pPr>
      <w:r>
        <w:t>SUPER_ADMIN must have a real Companies → Create Company action; the Platform landing page cannot be blank.</w:t>
      </w:r>
    </w:p>
    <w:p>
      <w:pPr>
        <w:pStyle w:val="ListBullet"/>
      </w:pPr>
      <w:r>
        <w:t>TRANSPORT_ADMIN controls employee transport onboarding/offboarding.</w:t>
      </w:r>
    </w:p>
    <w:p>
      <w:pPr>
        <w:pStyle w:val="ListBullet"/>
      </w:pPr>
      <w:r>
        <w:t>HRMS is optional and cannot silently control transport state.</w:t>
      </w:r>
    </w:p>
    <w:p>
      <w:pPr>
        <w:pStyle w:val="ListBullet"/>
      </w:pPr>
      <w:r>
        <w:t>Company Code, Site Code and Process Code are first-class tracking dimensions.</w:t>
      </w:r>
    </w:p>
    <w:p>
      <w:pPr>
        <w:pStyle w:val="ListBullet"/>
      </w:pPr>
      <w:r>
        <w:t>Directors and Transport Admins can have multiple authorized sites/processes.</w:t>
      </w:r>
    </w:p>
    <w:p>
      <w:pPr>
        <w:pStyle w:val="ListBullet"/>
      </w:pPr>
      <w:r>
        <w:t>Billing can aggregate by company, site or process independently of operational scope.</w:t>
      </w:r>
    </w:p>
    <w:p>
      <w:pPr>
        <w:pStyle w:val="ListBullet"/>
      </w:pPr>
      <w:r>
        <w:t>Every responsibility is represented by ON/OFF permission toggles and enforced by APIs.</w:t>
      </w:r>
    </w:p>
    <w:p>
      <w:pPr>
        <w:pStyle w:val="ListBullet"/>
      </w:pPr>
      <w:r>
        <w:t>Internal and external roles are isolated security domains.</w:t>
      </w:r>
    </w:p>
    <w:p>
      <w:pPr>
        <w:pStyle w:val="ListBullet"/>
      </w:pPr>
      <w:r>
        <w:t>Role changes alter actual permissions, not merely labels.</w:t>
      </w:r>
    </w:p>
    <w:p>
      <w:pPr>
        <w:pStyle w:val="ListBullet"/>
      </w:pPr>
      <w:r>
        <w:t>Dashboard differences are functional, not cosmetic.</w:t>
      </w:r>
    </w:p>
    <w:p>
      <w:pPr>
        <w:pStyle w:val="ListBullet"/>
      </w:pPr>
      <w:r>
        <w:t>Drivers must mark Active in the mobile application before dispatch.</w:t>
      </w:r>
    </w:p>
    <w:p>
      <w:pPr>
        <w:pStyle w:val="ListBullet"/>
      </w:pPr>
      <w:r>
        <w:t>Driver break/sleepy/emergency states remove dispatch eligibility as appropriate.</w:t>
      </w:r>
    </w:p>
    <w:p>
      <w:pPr>
        <w:pStyle w:val="ListBullet"/>
      </w:pPr>
      <w:r>
        <w:t>No-show can release capacity for optimization without deleting history.</w:t>
      </w:r>
    </w:p>
    <w:p>
      <w:pPr>
        <w:pStyle w:val="ListBullet"/>
      </w:pPr>
      <w:r>
        <w:t>Safety and female transport rules always outrank optimization.</w:t>
      </w:r>
    </w:p>
    <w:p>
      <w:pPr>
        <w:pStyle w:val="ListBullet"/>
      </w:pPr>
      <w:r>
        <w:t>Every sensitive mutation is auditable.</w:t>
      </w:r>
    </w:p>
    <w:p>
      <w:pPr>
        <w:pStyle w:val="ListBullet"/>
      </w:pPr>
      <w:r>
        <w:t>A placeholder screen or fake metric is a failed implementation, not a completed feature.</w:t>
      </w:r>
    </w:p>
    <w:p>
      <w:pPr>
        <w:pStyle w:val="Heading1"/>
      </w:pPr>
      <w:r>
        <w:t>Appendix A — Example Transport Admin Access Screen</w:t>
      </w:r>
    </w:p>
    <w:p>
      <w:pPr>
        <w:ind w:left="288"/>
      </w:pPr>
      <w:r>
        <w:rPr>
          <w:rFonts w:ascii="Consolas" w:hAnsi="Consolas"/>
          <w:sz w:val="16"/>
        </w:rPr>
        <w:t>USER: Transport Admin</w:t>
        <w:br/>
        <w:t>DOMAIN: CUSTOMER_INTERNAL</w:t>
        <w:br/>
        <w:br/>
        <w:t>COMPANY SCOPE</w:t>
        <w:br/>
        <w:t>[ON] ABC</w:t>
        <w:br/>
        <w:br/>
        <w:t>SITE SCOPE</w:t>
        <w:br/>
        <w:t>[ON] BLR01  [ON] BLR02  [OFF] PUNE01</w:t>
        <w:br/>
        <w:br/>
        <w:t>PROCESS SCOPE</w:t>
        <w:br/>
        <w:t>[ON] P01  [ON] P02  [OFF] P03</w:t>
        <w:br/>
        <w:br/>
        <w:t>EMPLOYEES</w:t>
        <w:br/>
        <w:t>[ON] View  [ON] Create/Onboard  [ON] Edit  [ON] Offboard</w:t>
        <w:br/>
        <w:br/>
        <w:t>BOOKING</w:t>
        <w:br/>
        <w:t>[ON] Own  [ON] Team  [ON] Process  [ON] Company</w:t>
        <w:br/>
        <w:br/>
        <w:t>TRIPS</w:t>
        <w:br/>
        <w:t>[ON] View  [ON] Assign  [ON] Unassign  [ON] Reassign  [ON] Move Passenger</w:t>
        <w:br/>
        <w:br/>
        <w:t>DRIVERS / VEHICLES</w:t>
        <w:br/>
        <w:t>[ON] View  [ON] Assign  [ON] Unassign</w:t>
        <w:br/>
        <w:br/>
        <w:t>NO-SHOW</w:t>
        <w:br/>
        <w:t>[ON] View  [ON] Mark  [ON] Approve  [ON] Override</w:t>
        <w:br/>
        <w:br/>
        <w:t>ROUTES / SCHEDULES</w:t>
        <w:br/>
        <w:t>[ON] View  [ON] Create  [ON] Edit</w:t>
        <w:br/>
        <w:br/>
        <w:t>REPORTS</w:t>
        <w:br/>
        <w:t>[ON] View  [ON] Excel  [ON] PDF</w:t>
        <w:br/>
        <w:br/>
        <w:t>PLATFORM</w:t>
        <w:br/>
        <w:t>[OFF] Create Company  [OFF] Manage Platform Roles  [OFF] Cross-Tenant Audit</w:t>
      </w:r>
    </w:p>
    <w:p>
      <w:pPr>
        <w:pStyle w:val="Heading1"/>
      </w:pPr>
      <w:r>
        <w:t>Appendix B — Employee Add Form</w:t>
      </w:r>
    </w:p>
    <w:p>
      <w:pPr>
        <w:ind w:left="288"/>
      </w:pPr>
      <w:r>
        <w:rPr>
          <w:rFonts w:ascii="Consolas" w:hAnsi="Consolas"/>
          <w:sz w:val="16"/>
        </w:rPr>
        <w:t>EMPLOYEE TRANSPORT MASTER</w:t>
        <w:br/>
        <w:br/>
        <w:t>Full Name *</w:t>
        <w:br/>
        <w:t>Employee ID *</w:t>
        <w:br/>
        <w:t>Company Code *</w:t>
        <w:br/>
        <w:t>Site Code *</w:t>
        <w:br/>
        <w:t>Process Code *</w:t>
        <w:br/>
        <w:t>Office Email *</w:t>
        <w:br/>
        <w:t>Mobile Number *</w:t>
        <w:br/>
        <w:t>Alternate Mobile</w:t>
        <w:br/>
        <w:t>Gender</w:t>
        <w:br/>
        <w:t>Designation</w:t>
        <w:br/>
        <w:t>Department</w:t>
        <w:br/>
        <w:t>Manager ID</w:t>
        <w:br/>
        <w:t>Team ID</w:t>
        <w:br/>
        <w:t>Shift</w:t>
        <w:br/>
        <w:br/>
        <w:t>PICKUP</w:t>
        <w:br/>
        <w:t>Latitude *</w:t>
        <w:br/>
        <w:t>Longitude *</w:t>
        <w:br/>
        <w:t>Address *</w:t>
        <w:br/>
        <w:t>Map Picker</w:t>
        <w:br/>
        <w:br/>
        <w:t>OFFICE/DROP</w:t>
        <w:br/>
        <w:t>Site Latitude *</w:t>
        <w:br/>
        <w:t>Site Longitude *</w:t>
        <w:br/>
        <w:t>Site Address *</w:t>
        <w:br/>
        <w:br/>
        <w:t>Transport Eligible *</w:t>
        <w:br/>
        <w:t>Status: ONBOARD/OFFBOARD</w:t>
        <w:br/>
        <w:t>Effective From *</w:t>
        <w:br/>
        <w:t>Effective To</w:t>
        <w:br/>
        <w:br/>
        <w:t>[Cancel] [Save Draft] [ONBOARD EMPLOYEE]</w:t>
      </w:r>
    </w:p>
    <w:p>
      <w:pPr>
        <w:pStyle w:val="Heading1"/>
      </w:pPr>
      <w:r>
        <w:t>Appendix C — Company Create Form</w:t>
      </w:r>
    </w:p>
    <w:p>
      <w:pPr>
        <w:ind w:left="288"/>
      </w:pPr>
      <w:r>
        <w:rPr>
          <w:rFonts w:ascii="Consolas" w:hAnsi="Consolas"/>
          <w:sz w:val="16"/>
        </w:rPr>
        <w:t>CREATE COMPANY — SUPER ADMIN ONLY</w:t>
        <w:br/>
        <w:br/>
        <w:t>Legal Name *</w:t>
        <w:br/>
        <w:t>Display Name *</w:t>
        <w:br/>
        <w:t>Company Code *</w:t>
        <w:br/>
        <w:t>Billing Model *  COMPANY / SITE / PROCESS</w:t>
        <w:br/>
        <w:t>Primary Contact *</w:t>
        <w:br/>
        <w:t>Office Email *</w:t>
        <w:br/>
        <w:t>Mobile *</w:t>
        <w:br/>
        <w:t>Alternate Mobile</w:t>
        <w:br/>
        <w:t>Address *</w:t>
        <w:br/>
        <w:t>Country *</w:t>
        <w:br/>
        <w:t>Timezone *</w:t>
        <w:br/>
        <w:t>Contract Start / End</w:t>
        <w:br/>
        <w:t>Default Transport Policy</w:t>
        <w:br/>
        <w:t>Default Safety Policy</w:t>
        <w:br/>
        <w:t>Status</w:t>
        <w:br/>
        <w:br/>
        <w:t>[Cancel] [Create Company]</w:t>
      </w:r>
    </w:p>
    <w:p>
      <w:pPr>
        <w:pStyle w:val="Heading1"/>
      </w:pPr>
      <w:r>
        <w:t>Appendix D — Required Error/Empty States</w:t>
      </w:r>
    </w:p>
    <w:p>
      <w:pPr>
        <w:pStyle w:val="ListBullet"/>
      </w:pPr>
      <w:r>
        <w:t>No companies: show Create Company to Super Admin; never show a blank white page.</w:t>
      </w:r>
    </w:p>
    <w:p>
      <w:pPr>
        <w:pStyle w:val="ListBullet"/>
      </w:pPr>
      <w:r>
        <w:t>No permission: show a clear 403/access-denied state without data.</w:t>
      </w:r>
    </w:p>
    <w:p>
      <w:pPr>
        <w:pStyle w:val="ListBullet"/>
      </w:pPr>
      <w:r>
        <w:t>API unavailable: show service error + retry, not fake zeros.</w:t>
      </w:r>
    </w:p>
    <w:p>
      <w:pPr>
        <w:pStyle w:val="ListBullet"/>
      </w:pPr>
      <w:r>
        <w:t>No employees in scope: show Add Employee only to Transport Admin; explain scope.</w:t>
      </w:r>
    </w:p>
    <w:p>
      <w:pPr>
        <w:pStyle w:val="ListBullet"/>
      </w:pPr>
      <w:r>
        <w:t>No drivers available: show actual availability and reason; never fabricate a driver count.</w:t>
      </w:r>
    </w:p>
    <w:p>
      <w:pPr>
        <w:pStyle w:val="ListBullet"/>
      </w:pPr>
      <w:r>
        <w:t>Export running: show job status and secure download when complete.</w:t>
      </w:r>
    </w:p>
    <w:p>
      <w:pPr>
        <w:pStyle w:val="Heading1"/>
      </w:pPr>
      <w:r>
        <w:t>Appendix E — Release Gate</w:t>
      </w:r>
    </w:p>
    <w:p>
      <w:r>
        <w:rPr>
          <w:b w:val="0"/>
        </w:rPr>
        <w:t>The release cannot be called production-ready until a tester can, from a clean environment, create a company as Super Admin; create its sites/processes; create/assign users; toggle responsibilities ON/OFF; verify each role gets the correct dashboard; onboard/offboard an employee as Transport Admin with Company/Site/Process/contact/location fields; create self/team/process/company bookings according to permission; schedule service times; dispatch and reassign trips; process OTP/no-show; receive GPS; generate scoped Excel/PDF reports; and inspect the audit trail. Any missing or fake step blocks release.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